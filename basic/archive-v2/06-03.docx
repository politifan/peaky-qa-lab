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Зелёный отчёт с пропущенными тестами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 w:val="0"/>
          <w:i w:val="0"/>
          <w:u w:val="none"/>
        </w:rPr>
        <w:t>Peaky Minds. Редакция 2. Для учащихся от 14 лет. Результат: Обнаружить ложный успех и восстановить обязательные проверки. Ориентир — 3–5 часов самостоятельной работы. Нагрузка до пилотного прохождения не подтверждена.</w:t>
      </w:r>
    </w:p>
    <w:p>
      <w:pPr>
        <w:pStyle w:val="Heading1"/>
      </w:pPr>
      <w:r>
        <w:t>Словарь перед объяснением</w:t>
      </w:r>
    </w:p>
    <w:p>
      <w:r>
        <w:rPr>
          <w:b w:val="0"/>
          <w:i w:val="0"/>
          <w:u w:val="none"/>
        </w:rPr>
        <w:t>Сбор тестов — поиск конкретных тестовых функций до выполнения.</w:t>
      </w:r>
    </w:p>
    <w:p>
      <w:r>
        <w:rPr>
          <w:b w:val="0"/>
          <w:i w:val="0"/>
          <w:u w:val="none"/>
        </w:rPr>
        <w:t>Ложный успех — отчёт об успехе без проверки необходимого поведения.</w:t>
      </w:r>
    </w:p>
    <w:p>
      <w:r>
        <w:rPr>
          <w:b w:val="0"/>
          <w:i w:val="0"/>
          <w:u w:val="none"/>
        </w:rPr>
        <w:t>Обязательная проверка — тест, отсутствие которого блокирует принятие сборки.</w:t>
      </w:r>
    </w:p>
    <w:p>
      <w:r>
        <w:rPr>
          <w:b w:val="0"/>
          <w:i w:val="0"/>
          <w:u w:val="none"/>
        </w:rPr>
        <w:t>Код выхода — число результата процесса, отдельное от текста отчёта.</w:t>
      </w:r>
    </w:p>
    <w:p>
      <w:pPr>
        <w:pStyle w:val="Heading1"/>
      </w:pPr>
      <w:r>
        <w:t>Новая production ситуация</w:t>
      </w:r>
    </w:p>
    <w:p>
      <w:r>
        <w:rPr>
          <w:b w:val="0"/>
          <w:i w:val="0"/>
          <w:u w:val="none"/>
        </w:rPr>
        <w:t>Учебная команда Ольха получила отчёт «успешно», хотя после переименования файла test_orders.py в checks_orders.py четыре проверки перестали собираться. Скрипт запуска всегда возвращает 0. В отчёте всего два smoke теста вместо шести обязательных. Выпуск нельзя принимать по зелёному заголовку. Задача — восстановить сбор, учитывать код выхода и доказать, что обязательные проверки выполнены. Исходные файлы сохраняйте: не заменяйте настоящие тесты печатью ожидаемого отчёта.</w:t>
      </w:r>
    </w:p>
    <w:p>
      <w:pPr>
        <w:pStyle w:val="Heading1"/>
      </w:pPr>
      <w:r>
        <w:t>Различающие проверки</w:t>
      </w:r>
    </w:p>
    <w:p>
      <w:r>
        <w:rPr>
          <w:b w:val="0"/>
          <w:i w:val="0"/>
          <w:u w:val="none"/>
        </w:rPr>
        <w:t>Запустите pytest --collect-only -q и сравните конкретные nodeid с перечнем обязательных. Затем запустите один намеренно неверный вариант функции. Если всё ещё успех, проверьте команду, папку и оболочку. Стандартный test_*.py важен для поиска, но настройки могут его изменить; в учебном проекте они явно заданы в pytest.ini. Не добавляйте исключённую папку без анализа. Исправление должно восстановить нужные проверки, не случайно собрать чужие инструменты автора.</w:t>
      </w:r>
    </w:p>
    <w:p>
      <w:pPr>
        <w:pStyle w:val="Heading1"/>
      </w:pPr>
      <w:r>
        <w:t>Критерии выпуска</w:t>
      </w:r>
    </w:p>
    <w:p>
      <w:r>
        <w:rPr>
          <w:b w:val="0"/>
          <w:i w:val="0"/>
          <w:u w:val="none"/>
        </w:rPr>
        <w:t>Gate получает expected список уникальных nodeid и reports список nodeid,status. Каждый expected должен встречаться ровно один раз и быть passed. Неожиданный тест не компенсирует отсутствие обязательного. Дубликат отчёта недопустим: он может скрыть ошибку объединения. Во второй задаче сравниваем результат проверки правильной и намеренно сломанной функции: правильная должна пройти, сломанная провалиться. Набор без обнаруженной мутации показывает слабую проверку, даже при всех passed.</w:t>
      </w:r>
    </w:p>
    <w:p>
      <w:pPr>
        <w:pStyle w:val="Heading1"/>
      </w:pPr>
      <w:r>
        <w:t>Рабочее исправление</w:t>
      </w:r>
    </w:p>
    <w:p>
      <w:r>
        <w:rPr>
          <w:b w:val="0"/>
          <w:i w:val="0"/>
          <w:u w:val="none"/>
        </w:rPr>
        <w:t>Верните discoverable имя файла или осознанно настройте шаблон, затем подтвердите список и число. Скрипт должен возвращать фактический код subprocess.run, а не print «ok». Используйте sys.exit(result.returncode). Повторите запуск дважды и по порядку nodeid. Проверьте, что все обязательные assertions сохраняются. После исправления сравните diff: изменение ожидаемого результата для сломанного кода является подменой, а не восстановлением теста.</w:t>
      </w:r>
    </w:p>
    <w:p>
      <w:pPr>
        <w:pStyle w:val="Heading1"/>
      </w:pPr>
      <w:r>
        <w:t>Отчёт и ошибки</w:t>
      </w:r>
    </w:p>
    <w:p>
      <w:r>
        <w:rPr>
          <w:b w:val="0"/>
          <w:i w:val="0"/>
          <w:u w:val="none"/>
        </w:rPr>
        <w:t>Докажите до/после: прежний collected, новый collected, неправильный вариант падает, правильный проходит. Статическая проверка файла не является исполнением теста. Нативный анализ отчёта не доказывает, что отчёт получен с настоящего стенда. Локально его можно подделать, поэтому курс не обещает защищённую аттестацию. Дополнительный факт: разные статусы skipped и xfailed дают информацию о невыполненной или ожидаемо неудачной проверке; их нельзя засчитывать обязательными passed в этом gate.</w:t>
      </w:r>
    </w:p>
    <w:p>
      <w:pPr>
        <w:pStyle w:val="Heading1"/>
      </w:pPr>
      <w:r>
        <w:t>Проверка проверки</w:t>
      </w:r>
    </w:p>
    <w:p>
      <w:r>
        <w:rPr>
          <w:b w:val="0"/>
          <w:i w:val="0"/>
          <w:u w:val="none"/>
        </w:rPr>
        <w:t>Тест может быть синтаксически корректен, собран и зелён, но не содержать значимого сравнения. Проверьте его на целевом неверном варианте: исключённая граница, пропущенный owner или отсутствие commit. Если test не падает, он не защищает выбранное правило. Не требуйте обнаружения любой возможной мутации от каждого теста: один тест имеет конкретную цель. Общий набор объединяет несколько целей и должен отличать исправную программу от объявленных неисправностей.</w:t>
      </w:r>
    </w:p>
    <w:p>
      <w:r>
        <w:rPr>
          <w:b w:val="0"/>
          <w:i w:val="0"/>
          <w:u w:val="none"/>
        </w:rPr>
        <w:t>Сохраняйте два результата вместе: эталон проходит, мутация падает. Падающий тест на обеих программах тоже слабое доказательство, потому что может иметь неверное ожидание или ошибку подготовки. Кодовая задача mutation_score проверяет обе части. В локальной практике создайте простую неисправность в копии и подтвердите выход 1. Затем восстановите код и выход 0. Не оставляйте временный падающий test в ученическом стенде по окончании расследования; сохраните его исходник и наблюдение в собственной работе. Сбор обязательных nodeid проверяется отдельно от числа случайно прошедших тестов.</w:t>
      </w:r>
    </w:p>
    <w:p>
      <w:pPr>
        <w:pStyle w:val="Heading1"/>
      </w:pPr>
      <w:r>
        <w:t>Как разобраться в программируемой проверке</w:t>
      </w:r>
    </w:p>
    <w:p>
      <w:r>
        <w:rPr>
          <w:b w:val="0"/>
          <w:i w:val="0"/>
          <w:u w:val="none"/>
        </w:rPr>
        <w:t>Отдельно выберите начальное состояние результата: счётчик, список или словарь согласно форме ответа. Если правило требует сортировки, сначала отберите нужные записи, затем отсортируйте. Если правило требует последовательности, обновляйте состояние после каждого события и не возвращайтесь к начальному значению. Проверяйте тип до операции, способной вызвать исключение. Не исправляйте данные, когда задача требует только анализа. Напишите цикл понятными шагами; короткая запись не обязательна. В конце преобразуйте результат через json.dumps. Проверьте один обычный и один отличающийся вход с самостоятельно вычисленным ожиданием. Если первый пример проходит, а второй нет, сохраните промежуточные значения и найдите первую нарушенную операцию.</w:t>
      </w:r>
    </w:p>
    <w:p>
      <w:pPr>
        <w:pStyle w:val="Heading2"/>
      </w:pPr>
      <w:r>
        <w:t>Обязательные тесты выпуска</w:t>
      </w:r>
    </w:p>
    <w:p>
      <w:r>
        <w:rPr>
          <w:b w:val="0"/>
          <w:i w:val="0"/>
          <w:u w:val="none"/>
        </w:rPr>
        <w:t>Эта программа помогает выполнить результат урока: обнаружить ложный успех и восстановить обязательные проверки. Начните с формы входа. Вход expected список уникальных nodeid строк и reports список nodeid,status. Верните объект ok bool и bad список ожидаемых nodeid, которых нет ровно один раз passed, по алфавиту. Неожиданные тесты игнорируйте; пустой expected даёт ok=false,bad=[].</w:t>
      </w:r>
    </w:p>
    <w:p>
      <w:r>
        <w:rPr>
          <w:b w:val="0"/>
          <w:i w:val="0"/>
          <w:u w:val="none"/>
        </w:rPr>
        <w:t>Открытый учебный вход: {"expected": ["a", "b"], "reports": [{"nodeid": "a", "status": "passed"}]}. Разберите его по одному элементу или событию в заданном порядке. На бумаге примените правило к каждому условию до исполнения программы. Ожидаемый результат этого входа: {"ok": false, "bad": ["b"]}. Он относится только к опубликованному примеру; другие входы требуют самостоятельного вычисления. Это демонстрация применения контракта, не готовая программа.</w:t>
      </w:r>
    </w:p>
    <w:p>
      <w:pPr>
        <w:pStyle w:val="Heading2"/>
      </w:pPr>
      <w:r>
        <w:t>Проверить силу тестов</w:t>
      </w:r>
    </w:p>
    <w:p>
      <w:r>
        <w:rPr>
          <w:b w:val="0"/>
          <w:i w:val="0"/>
          <w:u w:val="none"/>
        </w:rPr>
        <w:t>Эта программа помогает выполнить результат урока: обнаружить ложный успех и восстановить обязательные проверки. Начните с формы входа. Вход список объектов id уникальная строка,reference_passed bool,mutant_passed bool. Верните объект valid (true если непусто и все reference_passed), caught (отсортированные id с reference_passed=true и mutant_passed=false), weak (остальные id по алфавиту).</w:t>
      </w:r>
    </w:p>
    <w:p>
      <w:r>
        <w:rPr>
          <w:b w:val="0"/>
          <w:i w:val="0"/>
          <w:u w:val="none"/>
        </w:rPr>
        <w:t>Открытый учебный вход: [{"id": "a", "reference_passed": true, "mutant_passed": false}, {"id": "b", "reference_passed": true, "mutant_passed": true}]. Разберите его по одному элементу или событию в заданном порядке. На бумаге примените правило к каждому условию до исполнения программы. Ожидаемый результат этого входа: {"valid": true, "caught": ["a"], "weak": ["b"]}. Он относится только к опубликованному примеру; другие входы требуют самостоятельного вычисления. Это демонстрация применения контракта, не готовая программа.</w:t>
      </w:r>
    </w:p>
    <w:p>
      <w:pPr>
        <w:pStyle w:val="Heading1"/>
      </w:pPr>
      <w:r>
        <w:t>Разобранный пример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import subprocess</w:t>
        <w:br/>
        <w:t>import sys</w:t>
        <w:br/>
        <w:t>r = subprocess.run([sys.executable,"-m","pytest","-q"])</w:t>
        <w:br/>
        <w:t>sys.exit(r.returncode)</w:t>
        <w:br/>
        <w:t># Код процесса сохраняется без подмены</w:t>
      </w:r>
    </w:p>
    <w:p>
      <w:pPr>
        <w:pStyle w:val="Heading1"/>
      </w:pPr>
      <w:r>
        <w:t>Самостоятельная практика</w:t>
      </w:r>
    </w:p>
    <w:p>
      <w:r>
        <w:rPr>
          <w:b w:val="0"/>
          <w:i w:val="0"/>
          <w:u w:val="none"/>
        </w:rPr>
        <w:t>Исправьте student/exercises/run_checks.py, который пока скрывает код выхода. Создайте учебный падающий test_failure.py, убедитесь в ненулевом коде скрипта, затем удалите только свой временный тест. DOCX фиксирует collected и обязательные nodeid. Не меняйте общие курсы.</w:t>
      </w:r>
    </w:p>
    <w:p>
      <w:r>
        <w:rPr>
          <w:b w:val="0"/>
          <w:i w:val="0"/>
          <w:u w:val="single"/>
        </w:rPr>
        <w:t>Сначала запишите ожидание, затем выполняйте проверку.</w:t>
      </w:r>
      <w:r>
        <w:rPr>
          <w:b w:val="0"/>
          <w:i w:val="0"/>
          <w:u w:val="none"/>
        </w:rPr>
        <w:t xml:space="preserve"> Сохраняйте отчёт в DOCX. Локальные доказательства — самопроверка, они не начисляют баллы Stepik и могут быть подделаны. Нативные задачи проверяют только объявленный ввод и вывод.</w:t>
      </w:r>
    </w:p>
    <w:p>
      <w:pPr>
        <w:pStyle w:val="Heading1"/>
      </w:pPr>
      <w:r>
        <w:t>Задания урока</w:t>
      </w:r>
    </w:p>
    <w:p>
      <w:pPr>
        <w:pStyle w:val="Heading2"/>
        <w:keepNext/>
        <w:keepLines/>
      </w:pPr>
      <w:r>
        <w:t>Задание 1</w:t>
      </w:r>
    </w:p>
    <w:p>
      <w:pPr>
        <w:keepNext/>
        <w:keepLines/>
      </w:pPr>
      <w:r>
        <w:rPr>
          <w:b w:val="0"/>
          <w:i w:val="0"/>
          <w:u w:val="none"/>
        </w:rPr>
        <w:t>Два passed вместо шести обязательных позволяют выпуск?</w:t>
      </w:r>
    </w:p>
    <w:p>
      <w:pPr>
        <w:keepNext/>
        <w:keepLines/>
      </w:pPr>
      <w:r>
        <w:rPr>
          <w:b w:val="0"/>
          <w:i w:val="0"/>
          <w:u w:val="none"/>
        </w:rPr>
        <w:t>1. Да</w:t>
      </w:r>
    </w:p>
    <w:p>
      <w:pPr>
        <w:keepNext/>
        <w:keepLines/>
      </w:pPr>
      <w:r>
        <w:rPr>
          <w:b w:val="0"/>
          <w:i w:val="0"/>
          <w:u w:val="none"/>
        </w:rPr>
        <w:t>2. Нет</w:t>
      </w:r>
    </w:p>
    <w:p>
      <w:pPr>
        <w:keepLines/>
      </w:pPr>
      <w:r>
        <w:rPr>
          <w:b w:val="0"/>
          <w:i w:val="0"/>
          <w:u w:val="none"/>
        </w:rPr>
        <w:t>3. Да при exit=0</w:t>
      </w:r>
    </w:p>
    <w:p>
      <w:pPr>
        <w:pStyle w:val="Heading2"/>
        <w:keepNext/>
        <w:keepLines/>
      </w:pPr>
      <w:r>
        <w:t>Задание 2</w:t>
      </w:r>
    </w:p>
    <w:p>
      <w:pPr>
        <w:keepNext/>
        <w:keepLines/>
      </w:pPr>
      <w:r>
        <w:rPr>
          <w:b w:val="0"/>
          <w:i w:val="0"/>
          <w:u w:val="none"/>
        </w:rPr>
        <w:t>Чем проверить сбор без выполнения?</w:t>
      </w:r>
    </w:p>
    <w:p>
      <w:pPr>
        <w:keepNext/>
        <w:keepLines/>
      </w:pPr>
      <w:r>
        <w:rPr>
          <w:b w:val="0"/>
          <w:i w:val="0"/>
          <w:u w:val="none"/>
        </w:rPr>
        <w:t>1. curl /health</w:t>
      </w:r>
    </w:p>
    <w:p>
      <w:pPr>
        <w:keepNext/>
        <w:keepLines/>
      </w:pPr>
      <w:r>
        <w:rPr>
          <w:b w:val="0"/>
          <w:i w:val="0"/>
          <w:u w:val="none"/>
        </w:rPr>
        <w:t>2. pytest --collect-only</w:t>
      </w:r>
    </w:p>
    <w:p>
      <w:pPr>
        <w:keepLines/>
      </w:pPr>
      <w:r>
        <w:rPr>
          <w:b w:val="0"/>
          <w:i w:val="0"/>
          <w:u w:val="none"/>
        </w:rPr>
        <w:t>3. git push</w:t>
      </w:r>
    </w:p>
    <w:p>
      <w:pPr>
        <w:pStyle w:val="Heading2"/>
        <w:keepNext/>
        <w:keepLines/>
      </w:pPr>
      <w:r>
        <w:t>Задание 3</w:t>
      </w:r>
    </w:p>
    <w:p>
      <w:pPr>
        <w:keepNext/>
        <w:keepLines/>
      </w:pPr>
      <w:r>
        <w:rPr>
          <w:b w:val="0"/>
          <w:i w:val="0"/>
          <w:u w:val="none"/>
        </w:rPr>
        <w:t>Как скрипт сохраняет код pytest?</w:t>
      </w:r>
    </w:p>
    <w:p>
      <w:pPr>
        <w:keepNext/>
        <w:keepLines/>
      </w:pPr>
      <w:r>
        <w:rPr>
          <w:b w:val="0"/>
          <w:i w:val="0"/>
          <w:u w:val="none"/>
        </w:rPr>
        <w:t>1. sys.exit(r.returncode)</w:t>
      </w:r>
    </w:p>
    <w:p>
      <w:pPr>
        <w:keepNext/>
        <w:keepLines/>
      </w:pPr>
      <w:r>
        <w:rPr>
          <w:b w:val="0"/>
          <w:i w:val="0"/>
          <w:u w:val="none"/>
        </w:rPr>
        <w:t>2. return 0 всегда</w:t>
      </w:r>
    </w:p>
    <w:p>
      <w:pPr>
        <w:keepLines/>
      </w:pPr>
      <w:r>
        <w:rPr>
          <w:b w:val="0"/>
          <w:i w:val="0"/>
          <w:u w:val="none"/>
        </w:rPr>
        <w:t>3. print("ok")</w:t>
      </w:r>
    </w:p>
    <w:p>
      <w:pPr>
        <w:pStyle w:val="Heading2"/>
        <w:keepNext/>
        <w:keepLines/>
      </w:pPr>
      <w:r>
        <w:t>Задание 4</w:t>
      </w:r>
    </w:p>
    <w:p>
      <w:pPr>
        <w:keepNext/>
        <w:keepLines/>
      </w:pPr>
      <w:r>
        <w:rPr>
          <w:b w:val="0"/>
          <w:i w:val="0"/>
          <w:u w:val="none"/>
        </w:rPr>
        <w:t>Две записи одного обязательного nodeid — это успех нашего gate?</w:t>
      </w:r>
    </w:p>
    <w:p>
      <w:pPr>
        <w:keepNext/>
        <w:keepLines/>
      </w:pPr>
      <w:r>
        <w:rPr>
          <w:b w:val="0"/>
          <w:i w:val="0"/>
          <w:u w:val="none"/>
        </w:rPr>
        <w:t>1. Да</w:t>
      </w:r>
    </w:p>
    <w:p>
      <w:pPr>
        <w:keepNext/>
        <w:keepLines/>
      </w:pPr>
      <w:r>
        <w:rPr>
          <w:b w:val="0"/>
          <w:i w:val="0"/>
          <w:u w:val="none"/>
        </w:rPr>
        <w:t>2. Нет</w:t>
      </w:r>
    </w:p>
    <w:p>
      <w:pPr>
        <w:keepLines/>
      </w:pPr>
      <w:r>
        <w:rPr>
          <w:b w:val="0"/>
          <w:i w:val="0"/>
          <w:u w:val="none"/>
        </w:rPr>
        <w:t>3. Да если обе passed</w:t>
      </w:r>
    </w:p>
    <w:p>
      <w:pPr>
        <w:pStyle w:val="Heading2"/>
        <w:keepNext/>
        <w:keepLines/>
      </w:pPr>
      <w:r>
        <w:t>Задание 5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свидетельства восстановления.</w:t>
      </w:r>
    </w:p>
    <w:p>
      <w:pPr>
        <w:keepNext/>
        <w:keepLines/>
      </w:pPr>
      <w:r>
        <w:rPr>
          <w:b w:val="0"/>
          <w:i w:val="0"/>
          <w:u w:val="none"/>
        </w:rPr>
        <w:t>1. Неверный вариант падает</w:t>
      </w:r>
    </w:p>
    <w:p>
      <w:pPr>
        <w:keepNext/>
        <w:keepLines/>
      </w:pPr>
      <w:r>
        <w:rPr>
          <w:b w:val="0"/>
          <w:i w:val="0"/>
          <w:u w:val="none"/>
        </w:rPr>
        <w:t>2. Обязательные nodeid собраны</w:t>
      </w:r>
    </w:p>
    <w:p>
      <w:pPr>
        <w:keepNext/>
        <w:keepLines/>
      </w:pPr>
      <w:r>
        <w:rPr>
          <w:b w:val="0"/>
          <w:i w:val="0"/>
          <w:u w:val="none"/>
        </w:rPr>
        <w:t>3. Заголовок зелёный</w:t>
      </w:r>
    </w:p>
    <w:p>
      <w:pPr>
        <w:keepLines/>
      </w:pPr>
      <w:r>
        <w:rPr>
          <w:b w:val="0"/>
          <w:i w:val="0"/>
          <w:u w:val="none"/>
        </w:rPr>
        <w:t>4. Отчёт только о smoke</w:t>
      </w:r>
    </w:p>
    <w:p>
      <w:pPr>
        <w:pStyle w:val="Heading2"/>
        <w:keepNext/>
        <w:keepLines/>
      </w:pPr>
      <w:r>
        <w:t>Задание 6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блокирующие состояния gate.</w:t>
      </w:r>
    </w:p>
    <w:p>
      <w:pPr>
        <w:keepNext/>
        <w:keepLines/>
      </w:pPr>
      <w:r>
        <w:rPr>
          <w:b w:val="0"/>
          <w:i w:val="0"/>
          <w:u w:val="none"/>
        </w:rPr>
        <w:t>1. Дополнительный необязательный passed</w:t>
      </w:r>
    </w:p>
    <w:p>
      <w:pPr>
        <w:keepNext/>
        <w:keepLines/>
      </w:pPr>
      <w:r>
        <w:rPr>
          <w:b w:val="0"/>
          <w:i w:val="0"/>
          <w:u w:val="none"/>
        </w:rPr>
        <w:t>2. Отсутствующий nodeid</w:t>
      </w:r>
    </w:p>
    <w:p>
      <w:pPr>
        <w:keepNext/>
        <w:keepLines/>
      </w:pPr>
      <w:r>
        <w:rPr>
          <w:b w:val="0"/>
          <w:i w:val="0"/>
          <w:u w:val="none"/>
        </w:rPr>
        <w:t>3. skipped обязательного теста</w:t>
      </w:r>
    </w:p>
    <w:p>
      <w:pPr>
        <w:keepLines/>
      </w:pPr>
      <w:r>
        <w:rPr>
          <w:b w:val="0"/>
          <w:i w:val="0"/>
          <w:u w:val="none"/>
        </w:rPr>
        <w:t>4. passed один раз для каждого</w:t>
      </w:r>
    </w:p>
    <w:p>
      <w:pPr>
        <w:pStyle w:val="Heading2"/>
        <w:keepNext/>
        <w:keepLines/>
      </w:pPr>
      <w:r>
        <w:t>Задание 7 Сопоставление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определения. Правые элементы перечислены в обратном порядке; это не ключ ответа.</w:t>
      </w:r>
    </w:p>
    <w:p>
      <w:pPr>
        <w:keepNext/>
        <w:keepLines/>
      </w:pPr>
      <w:r>
        <w:rPr>
          <w:b w:val="0"/>
          <w:i w:val="0"/>
          <w:u w:val="none"/>
        </w:rPr>
        <w:t>Сбор тестов; Ложный успех; Обязательная проверка; Код выхода</w:t>
      </w:r>
    </w:p>
    <w:p>
      <w:pPr>
        <w:keepLines/>
      </w:pPr>
      <w:r>
        <w:rPr>
          <w:b w:val="0"/>
          <w:i w:val="0"/>
          <w:u w:val="none"/>
        </w:rPr>
        <w:t>число результата процесса, отдельное от текста отчёта; тест, отсутствие которого блокирует принятие сборки; отчёт об успехе без проверки необходимого поведения; поиск конкретных тестовых функций до выполнения</w:t>
      </w:r>
    </w:p>
    <w:p>
      <w:pPr>
        <w:pStyle w:val="Heading2"/>
        <w:keepNext/>
        <w:keepLines/>
      </w:pPr>
      <w:r>
        <w:t>Задание 8 Порядок</w:t>
      </w:r>
    </w:p>
    <w:p>
      <w:pPr>
        <w:keepNext/>
        <w:keepLines/>
      </w:pPr>
      <w:r>
        <w:rPr>
          <w:b w:val="0"/>
          <w:i w:val="0"/>
          <w:u w:val="none"/>
        </w:rPr>
        <w:t>Восстановите зависимую последовательность из 5 действий. Входные условия описаны в практике. Каждое действие использует результат предыдущего:</w:t>
      </w:r>
    </w:p>
    <w:p>
      <w:pPr>
        <w:keepNext/>
        <w:keepLines/>
      </w:pPr>
      <w:r>
        <w:rPr>
          <w:b w:val="0"/>
          <w:i w:val="0"/>
          <w:u w:val="none"/>
        </w:rPr>
        <w:t>Выполнить восстановленный набор на правильном и сломанном варианте</w:t>
      </w:r>
    </w:p>
    <w:p>
      <w:pPr>
        <w:keepNext/>
        <w:keepLines/>
      </w:pPr>
      <w:r>
        <w:rPr>
          <w:b w:val="0"/>
          <w:i w:val="0"/>
          <w:u w:val="none"/>
        </w:rPr>
        <w:t>Исправить обнаруженное исключение</w:t>
      </w:r>
    </w:p>
    <w:p>
      <w:pPr>
        <w:keepNext/>
        <w:keepLines/>
      </w:pPr>
      <w:r>
        <w:rPr>
          <w:b w:val="0"/>
          <w:i w:val="0"/>
          <w:u w:val="none"/>
        </w:rPr>
        <w:t>Сравнить сбор с перечнем</w:t>
      </w:r>
    </w:p>
    <w:p>
      <w:pPr>
        <w:keepNext/>
        <w:keepLines/>
      </w:pPr>
      <w:r>
        <w:rPr>
          <w:b w:val="0"/>
          <w:i w:val="0"/>
          <w:u w:val="none"/>
        </w:rPr>
        <w:t>Собрать фактический список тестов</w:t>
      </w:r>
    </w:p>
    <w:p>
      <w:pPr>
        <w:keepLines/>
      </w:pPr>
      <w:r>
        <w:rPr>
          <w:b w:val="0"/>
          <w:i w:val="0"/>
          <w:u w:val="none"/>
        </w:rPr>
        <w:t>Сохранить перечень обязательных nodeid</w:t>
      </w:r>
    </w:p>
    <w:p>
      <w:pPr>
        <w:pStyle w:val="Heading1"/>
        <w:keepNext/>
        <w:keepLines/>
      </w:pPr>
      <w:r>
        <w:t>Обязательные тесты выпуска</w:t>
      </w:r>
    </w:p>
    <w:p>
      <w:pPr>
        <w:keepNext/>
        <w:keepLines/>
      </w:pPr>
      <w:r>
        <w:rPr>
          <w:b w:val="0"/>
          <w:i w:val="0"/>
          <w:u w:val="none"/>
        </w:rPr>
        <w:t>Вход expected список уникальных nodeid строк и reports список nodeid,status. Верните объект ok bool и bad список ожидаемых nodeid, которых нет ровно один раз passed, по алфавиту. Неожиданные тесты игнорируйте; пустой expected даёт ok=false,bad=[].</w:t>
      </w:r>
    </w:p>
    <w:p>
      <w:pPr>
        <w:keepNext/>
        <w:keepLines/>
      </w:pPr>
      <w:r>
        <w:rPr>
          <w:b w:val="0"/>
          <w:i w:val="0"/>
          <w:u w:val="none"/>
        </w:rPr>
        <w:t>Читайте один JSON из стандартного ввода; выводите один JSON без пояснений. Python 3.6 совместимый синтаксис и стандартная библиотека. Порядок ключей объекта не влияет на проверку; типы и порядок элементов списка важны. Ограничение 5 секунд и 256 МБ.</w:t>
      </w:r>
    </w:p>
    <w:p>
      <w:pPr>
        <w:keepNext/>
        <w:keepLines/>
      </w:pPr>
      <w:r>
        <w:rPr>
          <w:b/>
          <w:i w:val="0"/>
          <w:u w:val="none"/>
        </w:rPr>
        <w:t>Пример входа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{"expected": ["a", "b"], "reports": [{"nodeid": "a", "status": "passed"}]}</w:t>
        <w:br/>
      </w:r>
    </w:p>
    <w:p>
      <w:pPr>
        <w:keepNext/>
        <w:keepLines/>
      </w:pPr>
      <w:r>
        <w:rPr>
          <w:b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{"ok": false, "bad": ["b"]}</w:t>
        <w:br/>
      </w:r>
    </w:p>
    <w:p>
      <w:pPr>
        <w:pStyle w:val="Heading1"/>
        <w:keepNext/>
        <w:keepLines/>
      </w:pPr>
      <w:r>
        <w:t>Проверить силу тестов</w:t>
      </w:r>
    </w:p>
    <w:p>
      <w:pPr>
        <w:keepNext/>
        <w:keepLines/>
      </w:pPr>
      <w:r>
        <w:rPr>
          <w:b w:val="0"/>
          <w:i w:val="0"/>
          <w:u w:val="none"/>
        </w:rPr>
        <w:t>Вход список объектов id уникальная строка,reference_passed bool,mutant_passed bool. Верните объект valid (true если непусто и все reference_passed), caught (отсортированные id с reference_passed=true и mutant_passed=false), weak (остальные id по алфавиту).</w:t>
      </w:r>
    </w:p>
    <w:p>
      <w:pPr>
        <w:keepNext/>
        <w:keepLines/>
      </w:pPr>
      <w:r>
        <w:rPr>
          <w:b w:val="0"/>
          <w:i w:val="0"/>
          <w:u w:val="none"/>
        </w:rPr>
        <w:t>Читайте один JSON из стандартного ввода; выводите один JSON без пояснений. Python 3.6 совместимый синтаксис и стандартная библиотека. Порядок ключей объекта не влияет на проверку; типы и порядок элементов списка важны. Ограничение 5 секунд и 256 МБ.</w:t>
      </w:r>
    </w:p>
    <w:p>
      <w:pPr>
        <w:keepNext/>
        <w:keepLines/>
      </w:pPr>
      <w:r>
        <w:rPr>
          <w:b/>
          <w:i w:val="0"/>
          <w:u w:val="none"/>
        </w:rPr>
        <w:t>Пример входа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[{"id": "a", "reference_passed": true, "mutant_passed": false}, {"id": "b", "reference_passed": true, "mutant_passed": true}]</w:t>
        <w:br/>
      </w:r>
    </w:p>
    <w:p>
      <w:pPr>
        <w:keepNext/>
        <w:keepLines/>
      </w:pPr>
      <w:r>
        <w:rPr>
          <w:b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{"valid": true, "caught": ["a"], "weak": ["b"]}</w:t>
        <w:br/>
      </w:r>
    </w:p>
    <w:p>
      <w:pPr>
        <w:pStyle w:val="Heading1"/>
      </w:pPr>
      <w:r>
        <w:t>Дополнительное чтение</w:t>
      </w:r>
    </w:p>
    <w:p>
      <w:r>
        <w:rPr>
          <w:b w:val="0"/>
          <w:i w:val="0"/>
          <w:u w:val="none"/>
        </w:rPr>
        <w:t>Справочники уточняют поведение инструмента. Выполняйте примеры на учебных данных и сверяйте версию. Материалы ниже проверены 4 октября 2026 года; страницы документации могут обновляться.</w:t>
      </w:r>
    </w:p>
    <w:p>
      <w:hyperlink r:id="rId11">
        <w:r>
          <w:rPr>
            <w:color w:val="175A83"/>
            <w:u w:val="single"/>
          </w:rPr>
          <w:t>pytest утверждения</w:t>
        </w:r>
      </w:hyperlink>
      <w:r>
        <w:rPr>
          <w:b w:val="0"/>
          <w:i w:val="0"/>
          <w:u w:val="none"/>
        </w:rPr>
        <w:t xml:space="preserve"> — assert и объяснение ошибки.</w:t>
      </w:r>
    </w:p>
    <w:p>
      <w:hyperlink r:id="rId12">
        <w:r>
          <w:rPr>
            <w:color w:val="175A83"/>
            <w:u w:val="single"/>
          </w:rPr>
          <w:t>pytest фикстуры</w:t>
        </w:r>
      </w:hyperlink>
      <w:r>
        <w:rPr>
          <w:b w:val="0"/>
          <w:i w:val="0"/>
          <w:u w:val="none"/>
        </w:rPr>
        <w:t xml:space="preserve"> — область жизни и очистка через yield.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pytest.org/en/stable/how-to/assert.html" TargetMode="External"/><Relationship Id="rId12" Type="http://schemas.openxmlformats.org/officeDocument/2006/relationships/hyperlink" Target="https://docs.pytest.org/en/stable/how-to/fixtur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