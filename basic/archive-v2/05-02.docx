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Git и воспроизводимое изменение</w:t>
      </w:r>
    </w:p>
    <w:p>
      <w:pPr>
        <w:pStyle w:val="Subtitle"/>
      </w:pPr>
      <w:r>
        <w:t>Peaky Minds • Материалы курса • Редакция 2</w:t>
      </w:r>
    </w:p>
    <w:p>
      <w:r>
        <w:rPr>
          <w:b w:val="0"/>
          <w:i w:val="0"/>
          <w:u w:val="none"/>
        </w:rPr>
        <w:t>Peaky Minds. Редакция 2. Для учащихся от 14 лет. Результат: Сохранить проверку и прочитать разницу перед коммитом. Ориентир — 90–150 минут с чтением, кодом и практикой. Нагрузка до пилотного прохождения не подтверждена.</w:t>
      </w:r>
    </w:p>
    <w:p>
      <w:pPr>
        <w:pStyle w:val="Heading1"/>
      </w:pPr>
      <w:r>
        <w:t>Словарь перед объяснением</w:t>
      </w:r>
    </w:p>
    <w:p>
      <w:r>
        <w:rPr>
          <w:b w:val="0"/>
          <w:i w:val="0"/>
          <w:u w:val="none"/>
        </w:rPr>
        <w:t>Репозиторий — каталог с историей Git.</w:t>
      </w:r>
    </w:p>
    <w:p>
      <w:r>
        <w:rPr>
          <w:b w:val="0"/>
          <w:i w:val="0"/>
          <w:u w:val="none"/>
        </w:rPr>
        <w:t>Рабочее дерево — файлы текущей работы.</w:t>
      </w:r>
    </w:p>
    <w:p>
      <w:r>
        <w:rPr>
          <w:b w:val="0"/>
          <w:i w:val="0"/>
          <w:u w:val="none"/>
        </w:rPr>
        <w:t>Индекс — выбранные изменения для следующего коммита.</w:t>
      </w:r>
    </w:p>
    <w:p>
      <w:r>
        <w:rPr>
          <w:b w:val="0"/>
          <w:i w:val="0"/>
          <w:u w:val="none"/>
        </w:rPr>
        <w:t>Коммит — снимок выбранных изменений с идентификатором.</w:t>
      </w:r>
    </w:p>
    <w:p>
      <w:r>
        <w:rPr>
          <w:b w:val="0"/>
          <w:i w:val="0"/>
          <w:u w:val="none"/>
        </w:rPr>
        <w:t>Diff — разница содержимого между состояниями.</w:t>
      </w:r>
    </w:p>
    <w:p>
      <w:pPr>
        <w:pStyle w:val="Heading1"/>
      </w:pPr>
      <w:r>
        <w:t>История проверки</w:t>
      </w:r>
    </w:p>
    <w:p>
      <w:r>
        <w:rPr>
          <w:b w:val="0"/>
          <w:i w:val="0"/>
          <w:u w:val="none"/>
        </w:rPr>
        <w:t>Git помогает связать тест, данные и исправление с конкретной версией. Создайте свой локальный репозиторий командой git init в копии student, не в общей рабочей папке. Настройте учебное имя автора локально через git config user.name и user.email. Не публикуйте реальные данные и ключи. git status показывает рабочие изменения и индекс. git diff показывает неиндексированную разницу; git diff --cached показывает то, что уже выбрано для коммита. Эти два вывода могут отличаться.</w:t>
      </w:r>
    </w:p>
    <w:p>
      <w:pPr>
        <w:pStyle w:val="Heading1"/>
      </w:pPr>
      <w:r>
        <w:t>Выбор снимка</w:t>
      </w:r>
    </w:p>
    <w:p>
      <w:r>
        <w:rPr>
          <w:b w:val="0"/>
          <w:i w:val="0"/>
          <w:u w:val="none"/>
        </w:rPr>
        <w:t>Сначала создайте падающий тест, проверьте его, затем добавьте файл через git add. После add файл можно снова изменить; индекс всё ещё содержит прежний снимок. Перед commit прочитайте --cached. Коммит не исполняет тесты автоматически. Поэтому отчёт должен отдельно сказать, что запуск прошёл на этой версии. Если коммит содержит только изменение ожидания, а программа не исправлена, зелёный тест может потерять смысл. Проверяйте разницу и эффект вместе.</w:t>
      </w:r>
    </w:p>
    <w:p>
      <w:pPr>
        <w:pStyle w:val="Heading1"/>
      </w:pPr>
      <w:r>
        <w:t>Что исключать</w:t>
      </w:r>
    </w:p>
    <w:p>
      <w:r>
        <w:rPr>
          <w:b w:val="0"/>
          <w:i w:val="0"/>
          <w:u w:val="none"/>
        </w:rPr>
        <w:t>Добавьте .venv/, __pycache__/, .pytest_cache/, *.sqlite и локальные отчёты с личными данными в .gitignore. Учебный seed.sql, исходники и требования зависимостей сохраняйте. Правило *.sqlite не удаляет уже отслеживаемый файл: игнорирование относится к неотслеживаемым. Для удаления из индекса нужен осознанный git rm --cached, но файл остаётся локально. Не используйте массовую очистку ради удобства. Лучше создать учебный репозиторий с безопасными данными с самого начала.</w:t>
      </w:r>
    </w:p>
    <w:p>
      <w:pPr>
        <w:pStyle w:val="Heading1"/>
      </w:pPr>
      <w:r>
        <w:t>Связь сборки с отчётом</w:t>
      </w:r>
    </w:p>
    <w:p>
      <w:r>
        <w:rPr>
          <w:b w:val="0"/>
          <w:i w:val="0"/>
          <w:u w:val="none"/>
        </w:rPr>
        <w:t>git rev-parse HEAD даёт идентификатор коммита. Если рабочее дерево грязное, тест проверял не точно этот снимок; отметьте это. Для воспроизводимости нужны версия Python, зависимости, команда и исходные данные. В задачах анализируем JSON статус файлов и отчётов: tracked и staged различаются. Запрещённый путь не становится безопасным только потому, что он уже отслеживается. Проверяем фактически выбранные файлы.</w:t>
      </w:r>
    </w:p>
    <w:p>
      <w:pPr>
        <w:pStyle w:val="Heading1"/>
      </w:pPr>
      <w:r>
        <w:t>Ошибки и дополнительная теория</w:t>
      </w:r>
    </w:p>
    <w:p>
      <w:r>
        <w:rPr>
          <w:b w:val="0"/>
          <w:i w:val="0"/>
          <w:u w:val="none"/>
        </w:rPr>
        <w:t>Не путайте сохранение в редакторе с git add. Не считайте push обязательным для локальной истории: он отправляет коммиты в удалённый репозиторий и здесь не требуется. Если нужно отменить уже сохранённое изменение в общей истории, обычно обсуждают новый обратный коммит, но управление командной историей выходит за начальную практику. Официальный Pro Git объясняет три состояния файла: изменённый, индексированный и зафиксированный. Используйте это как модель для чтения status, а не набор магических команд.</w:t>
      </w:r>
    </w:p>
    <w:p>
      <w:pPr>
        <w:pStyle w:val="Heading1"/>
      </w:pPr>
      <w:r>
        <w:t>Версия теста и версия запуска</w:t>
      </w:r>
    </w:p>
    <w:p>
      <w:r>
        <w:rPr>
          <w:b w:val="0"/>
          <w:i w:val="0"/>
          <w:u w:val="none"/>
        </w:rPr>
        <w:t>Предположим, вы добавили тест в индекс, потом исправили локальный файл и выполнили pytest. Коммит без повторного add содержит старый тест, хотя запуск проверял новый. Зелёный результат не относится к сохранённому снимку. Поэтому перед коммитом сравнивайте рабочее дерево с индексом и затем запуск на нужном состоянии. В базовом упражнении достаточно чистого status после коммита и повторного pytest. Если дерево грязное, явно отметьте разницу.</w:t>
      </w:r>
    </w:p>
    <w:p>
      <w:r>
        <w:rPr>
          <w:b w:val="0"/>
          <w:i w:val="0"/>
          <w:u w:val="none"/>
        </w:rPr>
        <w:t>Полезное сообщение коммита говорит, какое правило защищает изменение: «Проверить максимум заголовка», а не «поправил». Ссылку на баг можно записать в DOCX отчёте или сообщении собственной истории. Не сохраняйте скриншоты со случайными рабочими секретами. Git не стирает прошлые версии просто после удаления файла из нового коммита. Поэтому исключайте личные данные до первого add. Для курса используются вымышленные метки и локальная история. Операции remote и общий review не обязательны, но умение прочитать diff понадобится для проверки, что исправление не подменило оракул.</w:t>
      </w:r>
    </w:p>
    <w:p>
      <w:pPr>
        <w:pStyle w:val="Heading1"/>
      </w:pPr>
      <w:r>
        <w:t>Как разобраться в программируемой проверке</w:t>
      </w:r>
    </w:p>
    <w:p>
      <w:r>
        <w:rPr>
          <w:b w:val="0"/>
          <w:i w:val="0"/>
          <w:u w:val="none"/>
        </w:rPr>
        <w:t>Отдельно выберите начальное состояние результата: счётчик, список или словарь согласно форме ответа. Если правило требует сортировки, сначала отберите нужные записи, затем отсортируйте. Если правило требует последовательности, обновляйте состояние после каждого события и не возвращайтесь к начальному значению. Проверяйте тип до операции, способной вызвать исключение. Не исправляйте данные, когда задача требует только анализа. Напишите цикл понятными шагами; короткая запись не обязательна. В конце преобразуйте результат через json.dumps. Проверьте один обычный и один отличающийся вход с самостоятельно вычисленным ожиданием. Если первый пример проходит, а второй нет, сохраните промежуточные значения и найдите первую нарушенную операцию.</w:t>
      </w:r>
    </w:p>
    <w:p>
      <w:pPr>
        <w:pStyle w:val="Heading2"/>
      </w:pPr>
      <w:r>
        <w:t>Запрещённые файлы в индексе</w:t>
      </w:r>
    </w:p>
    <w:p>
      <w:r>
        <w:rPr>
          <w:b w:val="0"/>
          <w:i w:val="0"/>
          <w:u w:val="none"/>
        </w:rPr>
        <w:t>Эта программа помогает выполнить результат урока: сохранить проверку и прочитать разницу перед коммитом. Начните с формы входа. Вход список объектов path (POSIX путь),staged bool,tracked bool. Верните отсортированные path с staged=true, если первый компонент .venv или компонент __pycache__ или расширение .sqlite или имя .env. Уникальные path. tracked не влияет.</w:t>
      </w:r>
    </w:p>
    <w:p>
      <w:r>
        <w:rPr>
          <w:b w:val="0"/>
          <w:i w:val="0"/>
          <w:u w:val="none"/>
        </w:rPr>
        <w:t>Открытый учебный вход: [{"path": ".venv/x.py", "staged": true, "tracked": false}, {"path": "tests/test_a.py", "staged": true, "tracked": true}].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[".venv/x.py"].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2"/>
      </w:pPr>
      <w:r>
        <w:t>Соответствие отчёта снимку</w:t>
      </w:r>
    </w:p>
    <w:p>
      <w:r>
        <w:rPr>
          <w:b w:val="0"/>
          <w:i w:val="0"/>
          <w:u w:val="none"/>
        </w:rPr>
        <w:t>Эта программа помогает выполнить результат урока: сохранить проверку и прочитать разницу перед коммитом. Начните с формы входа. Вход expected_commit строка и reports список id уникальная строка,commit строка,dirty bool,exit_code целое. Верните отсортированные id непригодных отчётов: commit отличается, dirty=true или exit_code!=0.</w:t>
      </w:r>
    </w:p>
    <w:p>
      <w:r>
        <w:rPr>
          <w:b w:val="0"/>
          <w:i w:val="0"/>
          <w:u w:val="none"/>
        </w:rPr>
        <w:t>Открытый учебный вход: {"expected_commit": "a", "reports": [{"id": "ok", "commit": "a", "dirty": false, "exit_code": 0}, {"id": "b", "commit": "b", "dirty": false, "exit_code": 0}]}. Разберите его по одному элементу или событию в заданном порядке. На бумаге примените правило к каждому условию до исполнения программы. Ожидаемый результат этого входа: ["b"]. Он относится только к опубликованному примеру; другие входы требуют самостоятельного вычисления. Это демонстрация применения контракта, не готовая программа.</w:t>
      </w:r>
    </w:p>
    <w:p>
      <w:pPr>
        <w:pStyle w:val="Heading1"/>
      </w:pPr>
      <w:r>
        <w:t>Разобранный пример</w:t>
      </w:r>
    </w:p>
    <w:p>
      <w:pPr>
        <w:keepLines/>
        <w:spacing w:line="240" w:lineRule="auto"/>
      </w:pPr>
      <w:r>
        <w:rPr>
          <w:rFonts w:ascii="Consolas" w:hAnsi="Consolas"/>
          <w:sz w:val="19"/>
        </w:rPr>
        <w:t>git status --short</w:t>
        <w:br/>
        <w:t>git diff</w:t>
        <w:br/>
        <w:t>git add tests/test_title.py</w:t>
        <w:br/>
        <w:t>git diff --cached</w:t>
        <w:br/>
        <w:t>git commit -m "Check title boundary"</w:t>
        <w:br/>
        <w:t># После коммита снова проверьте git status</w:t>
      </w:r>
    </w:p>
    <w:p>
      <w:pPr>
        <w:pStyle w:val="Heading1"/>
      </w:pPr>
      <w:r>
        <w:t>Самостоятельная практика</w:t>
      </w:r>
    </w:p>
    <w:p>
      <w:r>
        <w:rPr>
          <w:b w:val="0"/>
          <w:i w:val="0"/>
          <w:u w:val="none"/>
        </w:rPr>
        <w:t>В своей отдельной копии student создайте репозиторий, .gitignore, один тест и два коммита: сначала тест, затем исправление. Перед каждым снимком запустите тест и прочитайте cached diff. DOCX отчёт содержит HEAD и отметку грязного дерева. Push и публичный GitHub не обязательны.</w:t>
      </w:r>
    </w:p>
    <w:p>
      <w:r>
        <w:rPr>
          <w:b w:val="0"/>
          <w:i w:val="0"/>
          <w:u w:val="single"/>
        </w:rPr>
        <w:t>Сначала запишите ожидание, затем выполняйте проверку.</w:t>
      </w:r>
      <w:r>
        <w:rPr>
          <w:b w:val="0"/>
          <w:i w:val="0"/>
          <w:u w:val="none"/>
        </w:rPr>
        <w:t xml:space="preserve"> Сохраняйте отчёт в DOCX. Локальные доказательства — самопроверка, они не начисляют баллы Stepik и могут быть подделаны. Нативные задачи проверяют только объявленный ввод и вывод.</w:t>
      </w:r>
    </w:p>
    <w:p>
      <w:pPr>
        <w:pStyle w:val="Heading1"/>
      </w:pPr>
      <w:r>
        <w:t>Задания урока</w:t>
      </w:r>
    </w:p>
    <w:p>
      <w:pPr>
        <w:pStyle w:val="Heading2"/>
        <w:keepNext/>
        <w:keepLines/>
      </w:pPr>
      <w:r>
        <w:t>Задание 1</w:t>
      </w:r>
    </w:p>
    <w:p>
      <w:pPr>
        <w:keepNext/>
        <w:keepLines/>
      </w:pPr>
      <w:r>
        <w:rPr>
          <w:b w:val="0"/>
          <w:i w:val="0"/>
          <w:u w:val="none"/>
        </w:rPr>
        <w:t>Изменили файл после git add. Что в индексе?</w:t>
      </w:r>
    </w:p>
    <w:p>
      <w:pPr>
        <w:keepNext/>
        <w:keepLines/>
      </w:pPr>
      <w:r>
        <w:rPr>
          <w:b w:val="0"/>
          <w:i w:val="0"/>
          <w:u w:val="none"/>
        </w:rPr>
        <w:t>1. Последняя версия автоматически</w:t>
      </w:r>
    </w:p>
    <w:p>
      <w:pPr>
        <w:keepNext/>
        <w:keepLines/>
      </w:pPr>
      <w:r>
        <w:rPr>
          <w:b w:val="0"/>
          <w:i w:val="0"/>
          <w:u w:val="none"/>
        </w:rPr>
        <w:t>2. Снимок на момент add</w:t>
      </w:r>
    </w:p>
    <w:p>
      <w:pPr>
        <w:keepLines/>
      </w:pPr>
      <w:r>
        <w:rPr>
          <w:b w:val="0"/>
          <w:i w:val="0"/>
          <w:u w:val="none"/>
        </w:rPr>
        <w:t>3. Только имя</w:t>
      </w:r>
    </w:p>
    <w:p>
      <w:pPr>
        <w:pStyle w:val="Heading2"/>
        <w:keepNext/>
        <w:keepLines/>
      </w:pPr>
      <w:r>
        <w:t>Задание 2</w:t>
      </w:r>
    </w:p>
    <w:p>
      <w:pPr>
        <w:keepNext/>
        <w:keepLines/>
      </w:pPr>
      <w:r>
        <w:rPr>
          <w:b w:val="0"/>
          <w:i w:val="0"/>
          <w:u w:val="none"/>
        </w:rPr>
        <w:t>Как посмотреть выбранную разницу?</w:t>
      </w:r>
    </w:p>
    <w:p>
      <w:pPr>
        <w:keepNext/>
        <w:keepLines/>
      </w:pPr>
      <w:r>
        <w:rPr>
          <w:b w:val="0"/>
          <w:i w:val="0"/>
          <w:u w:val="none"/>
        </w:rPr>
        <w:t>1. git push</w:t>
      </w:r>
    </w:p>
    <w:p>
      <w:pPr>
        <w:keepNext/>
        <w:keepLines/>
      </w:pPr>
      <w:r>
        <w:rPr>
          <w:b w:val="0"/>
          <w:i w:val="0"/>
          <w:u w:val="none"/>
        </w:rPr>
        <w:t>2. git diff --cached</w:t>
      </w:r>
    </w:p>
    <w:p>
      <w:pPr>
        <w:keepLines/>
      </w:pPr>
      <w:r>
        <w:rPr>
          <w:b w:val="0"/>
          <w:i w:val="0"/>
          <w:u w:val="none"/>
        </w:rPr>
        <w:t>3. python --version</w:t>
      </w:r>
    </w:p>
    <w:p>
      <w:pPr>
        <w:pStyle w:val="Heading2"/>
        <w:keepNext/>
        <w:keepLines/>
      </w:pPr>
      <w:r>
        <w:t>Задание 3</w:t>
      </w:r>
    </w:p>
    <w:p>
      <w:pPr>
        <w:keepNext/>
        <w:keepLines/>
      </w:pPr>
      <w:r>
        <w:rPr>
          <w:b w:val="0"/>
          <w:i w:val="0"/>
          <w:u w:val="none"/>
        </w:rPr>
        <w:t>Commit автоматически запускает pytest без настроек?</w:t>
      </w:r>
    </w:p>
    <w:p>
      <w:pPr>
        <w:keepNext/>
        <w:keepLines/>
      </w:pPr>
      <w:r>
        <w:rPr>
          <w:b w:val="0"/>
          <w:i w:val="0"/>
          <w:u w:val="none"/>
        </w:rPr>
        <w:t>1. Только после add</w:t>
      </w:r>
    </w:p>
    <w:p>
      <w:pPr>
        <w:keepNext/>
        <w:keepLines/>
      </w:pPr>
      <w:r>
        <w:rPr>
          <w:b w:val="0"/>
          <w:i w:val="0"/>
          <w:u w:val="none"/>
        </w:rPr>
        <w:t>2. Да</w:t>
      </w:r>
    </w:p>
    <w:p>
      <w:pPr>
        <w:keepLines/>
      </w:pPr>
      <w:r>
        <w:rPr>
          <w:b w:val="0"/>
          <w:i w:val="0"/>
          <w:u w:val="none"/>
        </w:rPr>
        <w:t>3. Нет</w:t>
      </w:r>
    </w:p>
    <w:p>
      <w:pPr>
        <w:pStyle w:val="Heading2"/>
        <w:keepNext/>
        <w:keepLines/>
      </w:pPr>
      <w:r>
        <w:t>Задание 4</w:t>
      </w:r>
    </w:p>
    <w:p>
      <w:pPr>
        <w:keepNext/>
        <w:keepLines/>
      </w:pPr>
      <w:r>
        <w:rPr>
          <w:b w:val="0"/>
          <w:i w:val="0"/>
          <w:u w:val="none"/>
        </w:rPr>
        <w:t>Gitignore удалит уже отслеживаемую БД?</w:t>
      </w:r>
    </w:p>
    <w:p>
      <w:pPr>
        <w:keepNext/>
        <w:keepLines/>
      </w:pPr>
      <w:r>
        <w:rPr>
          <w:b w:val="0"/>
          <w:i w:val="0"/>
          <w:u w:val="none"/>
        </w:rPr>
        <w:t>1. Да</w:t>
      </w:r>
    </w:p>
    <w:p>
      <w:pPr>
        <w:keepNext/>
        <w:keepLines/>
      </w:pPr>
      <w:r>
        <w:rPr>
          <w:b w:val="0"/>
          <w:i w:val="0"/>
          <w:u w:val="none"/>
        </w:rPr>
        <w:t>2. Только пустую</w:t>
      </w:r>
    </w:p>
    <w:p>
      <w:pPr>
        <w:keepLines/>
      </w:pPr>
      <w:r>
        <w:rPr>
          <w:b w:val="0"/>
          <w:i w:val="0"/>
          <w:u w:val="none"/>
        </w:rPr>
        <w:t>3. Нет</w:t>
      </w:r>
    </w:p>
    <w:p>
      <w:pPr>
        <w:pStyle w:val="Heading2"/>
        <w:keepNext/>
        <w:keepLines/>
      </w:pPr>
      <w:r>
        <w:t>Задание 5</w:t>
      </w:r>
    </w:p>
    <w:p>
      <w:pPr>
        <w:keepNext/>
        <w:keepLines/>
      </w:pPr>
      <w:r>
        <w:rPr>
          <w:b w:val="0"/>
          <w:i w:val="0"/>
          <w:u w:val="none"/>
        </w:rPr>
        <w:t>Выберите все воспроизводимые сведения отчёта.</w:t>
      </w:r>
    </w:p>
    <w:p>
      <w:pPr>
        <w:keepNext/>
        <w:keepLines/>
      </w:pPr>
      <w:r>
        <w:rPr>
          <w:b w:val="0"/>
          <w:i w:val="0"/>
          <w:u w:val="none"/>
        </w:rPr>
        <w:t>1. HEAD и грязное дерево</w:t>
      </w:r>
    </w:p>
    <w:p>
      <w:pPr>
        <w:keepNext/>
        <w:keepLines/>
      </w:pPr>
      <w:r>
        <w:rPr>
          <w:b w:val="0"/>
          <w:i w:val="0"/>
          <w:u w:val="none"/>
        </w:rPr>
        <w:t>2. Число звёзд GitHub</w:t>
      </w:r>
    </w:p>
    <w:p>
      <w:pPr>
        <w:keepNext/>
        <w:keepLines/>
      </w:pPr>
      <w:r>
        <w:rPr>
          <w:b w:val="0"/>
          <w:i w:val="0"/>
          <w:u w:val="none"/>
        </w:rPr>
        <w:t>3. Только слово зелёный</w:t>
      </w:r>
    </w:p>
    <w:p>
      <w:pPr>
        <w:keepLines/>
      </w:pPr>
      <w:r>
        <w:rPr>
          <w:b w:val="0"/>
          <w:i w:val="0"/>
          <w:u w:val="none"/>
        </w:rPr>
        <w:t>4. Команда запуска и зависимости</w:t>
      </w:r>
    </w:p>
    <w:p>
      <w:pPr>
        <w:pStyle w:val="Heading2"/>
        <w:keepNext/>
        <w:keepLines/>
      </w:pPr>
      <w:r>
        <w:t>Задание 6</w:t>
      </w:r>
    </w:p>
    <w:p>
      <w:pPr>
        <w:keepNext/>
        <w:keepLines/>
      </w:pPr>
      <w:r>
        <w:rPr>
          <w:b w:val="0"/>
          <w:i w:val="0"/>
          <w:u w:val="none"/>
        </w:rPr>
        <w:t>Выберите все файлы, которые исключаем из учебного коммита.</w:t>
      </w:r>
    </w:p>
    <w:p>
      <w:pPr>
        <w:keepNext/>
        <w:keepLines/>
      </w:pPr>
      <w:r>
        <w:rPr>
          <w:b w:val="0"/>
          <w:i w:val="0"/>
          <w:u w:val="none"/>
        </w:rPr>
        <w:t>1. .venv/</w:t>
      </w:r>
    </w:p>
    <w:p>
      <w:pPr>
        <w:keepNext/>
        <w:keepLines/>
      </w:pPr>
      <w:r>
        <w:rPr>
          <w:b w:val="0"/>
          <w:i w:val="0"/>
          <w:u w:val="none"/>
        </w:rPr>
        <w:t>2. seed.sql</w:t>
      </w:r>
    </w:p>
    <w:p>
      <w:pPr>
        <w:keepNext/>
        <w:keepLines/>
      </w:pPr>
      <w:r>
        <w:rPr>
          <w:b w:val="0"/>
          <w:i w:val="0"/>
          <w:u w:val="none"/>
        </w:rPr>
        <w:t>3. Локальная *.sqlite</w:t>
      </w:r>
    </w:p>
    <w:p>
      <w:pPr>
        <w:keepLines/>
      </w:pPr>
      <w:r>
        <w:rPr>
          <w:b w:val="0"/>
          <w:i w:val="0"/>
          <w:u w:val="none"/>
        </w:rPr>
        <w:t>4. Тест title</w:t>
      </w:r>
    </w:p>
    <w:p>
      <w:pPr>
        <w:pStyle w:val="Heading2"/>
        <w:keepNext/>
        <w:keepLines/>
      </w:pPr>
      <w:r>
        <w:t>Задание 7 Сопоставление</w:t>
      </w:r>
    </w:p>
    <w:p>
      <w:pPr>
        <w:keepNext/>
        <w:keepLines/>
      </w:pPr>
      <w:r>
        <w:rPr>
          <w:b w:val="0"/>
          <w:i w:val="0"/>
          <w:u w:val="none"/>
        </w:rPr>
        <w:t>Сопоставьте понятия и определения. Правые элементы перечислены в обратном порядке; это не ключ ответа.</w:t>
      </w:r>
    </w:p>
    <w:p>
      <w:pPr>
        <w:keepNext/>
        <w:keepLines/>
      </w:pPr>
      <w:r>
        <w:rPr>
          <w:b w:val="0"/>
          <w:i w:val="0"/>
          <w:u w:val="none"/>
        </w:rPr>
        <w:t>Репозиторий; Рабочее дерево; Индекс; Коммит</w:t>
      </w:r>
    </w:p>
    <w:p>
      <w:pPr>
        <w:keepLines/>
      </w:pPr>
      <w:r>
        <w:rPr>
          <w:b w:val="0"/>
          <w:i w:val="0"/>
          <w:u w:val="none"/>
        </w:rPr>
        <w:t>снимок выбранных изменений с идентификатором; выбранные изменения для следующего коммита; файлы текущей работы; каталог с историей Git</w:t>
      </w:r>
    </w:p>
    <w:p>
      <w:pPr>
        <w:pStyle w:val="Heading2"/>
        <w:keepNext/>
        <w:keepLines/>
      </w:pPr>
      <w:r>
        <w:t>Задание 8 Порядок</w:t>
      </w:r>
    </w:p>
    <w:p>
      <w:pPr>
        <w:keepNext/>
        <w:keepLines/>
      </w:pPr>
      <w:r>
        <w:rPr>
          <w:b w:val="0"/>
          <w:i w:val="0"/>
          <w:u w:val="none"/>
        </w:rPr>
        <w:t>Восстановите зависимую последовательность из 5 действий. Входные условия описаны в практике. Каждое действие использует результат предыдущего:</w:t>
      </w:r>
    </w:p>
    <w:p>
      <w:pPr>
        <w:keepNext/>
        <w:keepLines/>
      </w:pPr>
      <w:r>
        <w:rPr>
          <w:b w:val="0"/>
          <w:i w:val="0"/>
          <w:u w:val="none"/>
        </w:rPr>
        <w:t>Создать коммит и записать HEAD</w:t>
      </w:r>
    </w:p>
    <w:p>
      <w:pPr>
        <w:keepNext/>
        <w:keepLines/>
      </w:pPr>
      <w:r>
        <w:rPr>
          <w:b w:val="0"/>
          <w:i w:val="0"/>
          <w:u w:val="none"/>
        </w:rPr>
        <w:t>Прочитать cached diff этого снимка</w:t>
      </w:r>
    </w:p>
    <w:p>
      <w:pPr>
        <w:keepNext/>
        <w:keepLines/>
      </w:pPr>
      <w:r>
        <w:rPr>
          <w:b w:val="0"/>
          <w:i w:val="0"/>
          <w:u w:val="none"/>
        </w:rPr>
        <w:t>Добавить проверенный файл в индекс</w:t>
      </w:r>
    </w:p>
    <w:p>
      <w:pPr>
        <w:keepNext/>
        <w:keepLines/>
      </w:pPr>
      <w:r>
        <w:rPr>
          <w:b w:val="0"/>
          <w:i w:val="0"/>
          <w:u w:val="none"/>
        </w:rPr>
        <w:t>Запустить изменённый тест</w:t>
      </w:r>
    </w:p>
    <w:p>
      <w:pPr>
        <w:keepLines/>
      </w:pPr>
      <w:r>
        <w:rPr>
          <w:b w:val="0"/>
          <w:i w:val="0"/>
          <w:u w:val="none"/>
        </w:rPr>
        <w:t>Изменить тестовый файл</w:t>
      </w:r>
    </w:p>
    <w:p>
      <w:pPr>
        <w:pStyle w:val="Heading1"/>
        <w:keepNext/>
        <w:keepLines/>
      </w:pPr>
      <w:r>
        <w:t>Запрещённые файлы в индексе</w:t>
      </w:r>
    </w:p>
    <w:p>
      <w:pPr>
        <w:keepNext/>
        <w:keepLines/>
      </w:pPr>
      <w:r>
        <w:rPr>
          <w:b w:val="0"/>
          <w:i w:val="0"/>
          <w:u w:val="none"/>
        </w:rPr>
        <w:t>Вход список объектов path (POSIX путь),staged bool,tracked bool. Верните отсортированные path с staged=true, если первый компонент .venv или компонент __pycache__ или расширение .sqlite или имя .env. Уникальные path. tracked не влияет.</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[{"path": ".venv/x.py", "staged": true, "tracked": false}, {"path": "tests/test_a.py", "staged": true, "tracked": true}]</w:t>
        <w:br/>
      </w:r>
    </w:p>
    <w:p>
      <w:pPr>
        <w:keepNext/>
        <w:keepLines/>
      </w:pPr>
      <w:r>
        <w:rPr>
          <w:b/>
          <w:i w:val="0"/>
          <w:u w:val="none"/>
        </w:rPr>
        <w:t>Ожидаемый вывод</w:t>
      </w:r>
    </w:p>
    <w:p>
      <w:pPr>
        <w:keepLines/>
        <w:spacing w:line="240" w:lineRule="auto"/>
      </w:pPr>
      <w:r>
        <w:rPr>
          <w:rFonts w:ascii="Consolas" w:hAnsi="Consolas"/>
          <w:sz w:val="19"/>
        </w:rPr>
        <w:t>[".venv/x.py"]</w:t>
        <w:br/>
      </w:r>
    </w:p>
    <w:p>
      <w:pPr>
        <w:pStyle w:val="Heading1"/>
        <w:keepNext/>
        <w:keepLines/>
      </w:pPr>
      <w:r>
        <w:t>Соответствие отчёта снимку</w:t>
      </w:r>
    </w:p>
    <w:p>
      <w:pPr>
        <w:keepNext/>
        <w:keepLines/>
      </w:pPr>
      <w:r>
        <w:rPr>
          <w:b w:val="0"/>
          <w:i w:val="0"/>
          <w:u w:val="none"/>
        </w:rPr>
        <w:t>Вход expected_commit строка и reports список id уникальная строка,commit строка,dirty bool,exit_code целое. Верните отсортированные id непригодных отчётов: commit отличается, dirty=true или exit_code!=0.</w:t>
      </w:r>
    </w:p>
    <w:p>
      <w:pPr>
        <w:keepNext/>
        <w:keepLines/>
      </w:pPr>
      <w:r>
        <w:rPr>
          <w:b w:val="0"/>
          <w:i w:val="0"/>
          <w:u w:val="none"/>
        </w:rPr>
        <w:t>Читайте один JSON из стандартного ввода; выводите один JSON без пояснений. Python 3.6 совместимый синтаксис и стандартная библиотека. Порядок ключей объекта не влияет на проверку; типы и порядок элементов списка важны. Ограничение 5 секунд и 256 МБ.</w:t>
      </w:r>
    </w:p>
    <w:p>
      <w:pPr>
        <w:keepNext/>
        <w:keepLines/>
      </w:pPr>
      <w:r>
        <w:rPr>
          <w:b/>
          <w:i w:val="0"/>
          <w:u w:val="none"/>
        </w:rPr>
        <w:t>Пример входа</w:t>
      </w:r>
    </w:p>
    <w:p>
      <w:pPr>
        <w:keepNext/>
        <w:keepLines/>
        <w:spacing w:line="240" w:lineRule="auto"/>
      </w:pPr>
      <w:r>
        <w:rPr>
          <w:rFonts w:ascii="Consolas" w:hAnsi="Consolas"/>
          <w:sz w:val="19"/>
        </w:rPr>
        <w:t>{"expected_commit": "a", "reports": [{"id": "ok", "commit": "a", "dirty": false, "exit_code": 0}, {"id": "b", "commit": "b", "dirty": false, "exit_code": 0}]}</w:t>
        <w:br/>
      </w:r>
    </w:p>
    <w:p>
      <w:pPr>
        <w:keepNext/>
        <w:keepLines/>
      </w:pPr>
      <w:r>
        <w:rPr>
          <w:b/>
          <w:i w:val="0"/>
          <w:u w:val="none"/>
        </w:rPr>
        <w:t>Ожидаемый вывод</w:t>
      </w:r>
    </w:p>
    <w:p>
      <w:pPr>
        <w:keepLines/>
        <w:spacing w:line="240" w:lineRule="auto"/>
      </w:pPr>
      <w:r>
        <w:rPr>
          <w:rFonts w:ascii="Consolas" w:hAnsi="Consolas"/>
          <w:sz w:val="19"/>
        </w:rPr>
        <w:t>["b"]</w:t>
        <w:br/>
      </w:r>
    </w:p>
    <w:p>
      <w:pPr>
        <w:pStyle w:val="Heading1"/>
      </w:pPr>
      <w:r>
        <w:t>Дополнительное чтение</w:t>
      </w:r>
    </w:p>
    <w:p>
      <w:r>
        <w:rPr>
          <w:b w:val="0"/>
          <w:i w:val="0"/>
          <w:u w:val="none"/>
        </w:rPr>
        <w:t>Справочники уточняют поведение инструмента. Выполняйте примеры на учебных данных и сверяйте версию. Материалы ниже проверены 4 октября 2026 года; страницы документации могут обновляться.</w:t>
      </w:r>
    </w:p>
    <w:p>
      <w:hyperlink r:id="rId11">
        <w:r>
          <w:rPr>
            <w:color w:val="175A83"/>
            <w:u w:val="single"/>
          </w:rPr>
          <w:t>Pro Git запись изменений</w:t>
        </w:r>
      </w:hyperlink>
      <w:r>
        <w:rPr>
          <w:b w:val="0"/>
          <w:i w:val="0"/>
          <w:u w:val="none"/>
        </w:rPr>
        <w:t xml:space="preserve"> — рабочее дерево, индекс, коммит.</w:t>
      </w:r>
    </w:p>
    <w:p>
      <w:hyperlink r:id="rId12">
        <w:r>
          <w:rPr>
            <w:color w:val="175A83"/>
            <w:u w:val="single"/>
          </w:rPr>
          <w:t>pytest утверждения</w:t>
        </w:r>
      </w:hyperlink>
      <w:r>
        <w:rPr>
          <w:b w:val="0"/>
          <w:i w:val="0"/>
          <w:u w:val="none"/>
        </w:rPr>
        <w:t xml:space="preserve"> — assert и объяснение ошибки.</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Страница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Peaky Minds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scm.com/book/ru/v2/&#1054;&#1089;&#1085;&#1086;&#1074;&#1099;-Git-&#1047;&#1072;&#1087;&#1080;&#1089;&#1100;-&#1080;&#1079;&#1084;&#1077;&#1085;&#1077;&#1085;&#1080;&#1081;-&#1074;-&#1088;&#1077;&#1087;&#1086;&#1079;&#1080;&#1090;&#1086;&#1088;&#1080;&#1081;" TargetMode="External"/><Relationship Id="rId12" Type="http://schemas.openxmlformats.org/officeDocument/2006/relationships/hyperlink" Target="https://docs.pytest.org/en/stable/how-to/asser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