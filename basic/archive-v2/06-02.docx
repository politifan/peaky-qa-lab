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pytest и независимость тестов</w:t>
      </w:r>
    </w:p>
    <w:p>
      <w:pPr>
        <w:pStyle w:val="Subtitle"/>
      </w:pPr>
      <w:r>
        <w:t>Peaky Minds • Материалы курса • Редакция 2</w:t>
      </w:r>
    </w:p>
    <w:p>
      <w:r>
        <w:rPr>
          <w:b w:val="0"/>
          <w:i w:val="0"/>
          <w:u w:val="none"/>
        </w:rPr>
        <w:t>Peaky Minds. Редакция 2. Для учащихся от 14 лет. Результат: Параметризовать проверки и изолировать данные.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pytest — инструмент поиска и выполнения тестов Python.</w:t>
      </w:r>
    </w:p>
    <w:p>
      <w:r>
        <w:rPr>
          <w:b w:val="0"/>
          <w:i w:val="0"/>
          <w:u w:val="none"/>
        </w:rPr>
        <w:t>Фикстура — подготовка ресурса теста и его очистка.</w:t>
      </w:r>
    </w:p>
    <w:p>
      <w:r>
        <w:rPr>
          <w:b w:val="0"/>
          <w:i w:val="0"/>
          <w:u w:val="none"/>
        </w:rPr>
        <w:t>Параметризация — запуск одного правила теста на нескольких наборах.</w:t>
      </w:r>
    </w:p>
    <w:p>
      <w:r>
        <w:rPr>
          <w:b w:val="0"/>
          <w:i w:val="0"/>
          <w:u w:val="none"/>
        </w:rPr>
        <w:t>Scope — область жизни фикстуры: функция, модуль или сессия.</w:t>
      </w:r>
    </w:p>
    <w:p>
      <w:r>
        <w:rPr>
          <w:b w:val="0"/>
          <w:i w:val="0"/>
          <w:u w:val="none"/>
        </w:rPr>
        <w:t>Маркер — метка теста для отбора или поведения.</w:t>
      </w:r>
    </w:p>
    <w:p>
      <w:pPr>
        <w:pStyle w:val="Heading1"/>
      </w:pPr>
      <w:r>
        <w:t>Поиск и запуск</w:t>
      </w:r>
    </w:p>
    <w:p>
      <w:r>
        <w:rPr>
          <w:b w:val="0"/>
          <w:i w:val="0"/>
          <w:u w:val="none"/>
        </w:rPr>
        <w:t>Установите зависимости в .venv и запускайте python -m pytest из student. Pytest ищет test_*.py и функции test_*. Два теста с одинаковым именем в одном модуле могут перекрыть определение, поэтому число собранных тестов важно. Ключ -q делает отчёт короче, -v показывает имена. Код выхода 0 означает успешный запуск найденных проверок, 1 падение теста, 5 отсутствие собранных тестов. Не заменяйте 5 на успех в своём скрипте.</w:t>
      </w:r>
    </w:p>
    <w:p>
      <w:pPr>
        <w:pStyle w:val="Heading1"/>
      </w:pPr>
      <w:r>
        <w:t>Параметризация с ожиданием</w:t>
      </w:r>
    </w:p>
    <w:p>
      <w:r>
        <w:rPr>
          <w:b w:val="0"/>
          <w:i w:val="0"/>
          <w:u w:val="none"/>
        </w:rPr>
        <w:t>@pytest.mark.parametrize("text,expected", [...]) запускает одну функцию для каждого набора. Имена параметров должны совпасть с аргументами. Каждая пара содержит независимый ожидаемый результат. Не рассчитывайте expected той же функцией, которую тестируете. Для ошибки типа используйте pytest.raises(ValueError): вызов внутри блока должен вызвать именно ожидаемое исключение. Если ловить слишком широкий Exception, тест может принять нецелевую ошибку. Указывайте понятные ids наборов, чтобы быстро найти граничный вход.</w:t>
      </w:r>
    </w:p>
    <w:p>
      <w:pPr>
        <w:pStyle w:val="Heading1"/>
      </w:pPr>
      <w:r>
        <w:t>Подготовка ресурсов</w:t>
      </w:r>
    </w:p>
    <w:p>
      <w:r>
        <w:rPr>
          <w:b w:val="0"/>
          <w:i w:val="0"/>
          <w:u w:val="none"/>
        </w:rPr>
        <w:t>Фикстура tmp_path даёт отдельную временную папку для теста. Создайте в ней БД, запустите приложение с этим путём, выполните операции и закройте ресурс. По умолчанию наша собственная фикстура scope=function: каждый тест получает новое состояние. Сессионная БД может передать записи из прошлого теста и сделать порядок значимым. Если такая совместная жизнь нужна, объявите её контракт, но для независимых API тестов предпочитайте новую БД. Используйте yield для очистки после завершения.</w:t>
      </w:r>
    </w:p>
    <w:p>
      <w:pPr>
        <w:pStyle w:val="Heading1"/>
      </w:pPr>
      <w:r>
        <w:t>Что считать зелёным</w:t>
      </w:r>
    </w:p>
    <w:p>
      <w:r>
        <w:rPr>
          <w:b w:val="0"/>
          <w:i w:val="0"/>
          <w:u w:val="none"/>
        </w:rPr>
        <w:t>passed,failed,skipped и xfailed означают разные результаты. Skip не является доказательством работы. Xfail отмечает ожидаемую неудачу; его нельзя использовать вместо исправления. Собранное число должно совпадать с ожиданием и количеством параметров. Падающий тест о качестве должен иметь значимый assert: status и тело, эффект записи, повтор и изоляция. Когда тест проверяет только ответ health, он не способен выявить сохранение. Обязательно прогоните намеренную неисправность.</w:t>
      </w:r>
    </w:p>
    <w:p>
      <w:pPr>
        <w:pStyle w:val="Heading1"/>
      </w:pPr>
      <w:r>
        <w:t>Порядок и очистка</w:t>
      </w:r>
    </w:p>
    <w:p>
      <w:r>
        <w:rPr>
          <w:b w:val="0"/>
          <w:i w:val="0"/>
          <w:u w:val="none"/>
        </w:rPr>
        <w:t>Выполните тесты дважды, затем по одному и в обратном порядке явных nodeid. Если результат меняется, исследуйте общую переменную, общий файл и неочищенный клиент. Случайные имена можно получать из фиксированного seed для воспроизводимости; они не должны совпадать между владельцами. Временные ресурсы создаёт проверка, а не ученик руками перед каждой попыткой. Дополнительный факт: scope управляет частотой подготовки фикстуры, а не автоматически чистотой всех объектов. Изменяемая глобальная переменная может утечь даже при function фикстуре.</w:t>
      </w:r>
    </w:p>
    <w:p>
      <w:pPr>
        <w:pStyle w:val="Heading1"/>
      </w:pPr>
      <w:r>
        <w:t>Два теста не должны делить случайное состояние</w:t>
      </w:r>
    </w:p>
    <w:p>
      <w:r>
        <w:rPr>
          <w:b w:val="0"/>
          <w:i w:val="0"/>
          <w:u w:val="none"/>
        </w:rPr>
        <w:t>Первый тест создаёт заявку a, второй рассчитывает, что список пуст. На общей сессионной БД второй падает, но отдельно проходит. Это не нестабильность алгоритма сама по себе: тесты имеют скрытую зависимость. Уберите общий файл и создайте ресурс function фикстуры через tmp_path. Внутри одного сценария несколько клиентов могут работать с тем же файлом осознанно. Между независимыми тестами такое состояние не должно переходить.</w:t>
      </w:r>
    </w:p>
    <w:p>
      <w:r>
        <w:rPr>
          <w:b w:val="0"/>
          <w:i w:val="0"/>
          <w:u w:val="none"/>
        </w:rPr>
        <w:t>Пример cleanup через yield: сначала создать ресурс, затем yield app, после него engine.dispose. Если assert внутри теста упал, teardown всё равно нужен, чтобы освободить файл. Но очистка не должна стирать свидетельства до сохранения отчёта. Pytest создаёт временные пути для тестов, а ваша функция управляет соединениями. Не складывайте данные в глобальный список приложения ради ускорения. Изучите отчёт ошибок setup,call,teardown: падение в подготовке означает, что тело теста могло вообще не выполниться. Такие различия сохраняйте, когда заявляете число проверенных сценариев.</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Разобрать отчёт pytest</w:t>
      </w:r>
    </w:p>
    <w:p>
      <w:r>
        <w:rPr>
          <w:b w:val="0"/>
          <w:i w:val="0"/>
          <w:u w:val="none"/>
        </w:rPr>
        <w:t>Эта программа помогает выполнить результат урока: параметризовать проверки и изолировать данные. Начните с формы входа. Вход список status из passed,failed,skipped,xfailed,xpassed. Верните counts для всех пяти, total и acceptable. acceptable=true только если список непустой и все passed. Counts объект, total целое.</w:t>
      </w:r>
    </w:p>
    <w:p>
      <w:r>
        <w:rPr>
          <w:b w:val="0"/>
          <w:i w:val="0"/>
          <w:u w:val="none"/>
        </w:rPr>
        <w:t>Открытый учебный вход: ["passed", "failed"].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{"counts": {"passed": 1, "failed": 1, "skipped": 0, "xfailed": 0, "xpassed": 0}, "total": 2, "acceptable": false}.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Следы общих данных между тестами</w:t>
      </w:r>
    </w:p>
    <w:p>
      <w:r>
        <w:rPr>
          <w:b w:val="0"/>
          <w:i w:val="0"/>
          <w:u w:val="none"/>
        </w:rPr>
        <w:t>Эта программа помогает выполнить результат урока: параметризовать проверки и изолировать данные. Начните с формы входа. Вход список объектов test уникальная строка,before список строк,created список строк,after список строк. Независимость требует before=[] и after содержит ровно created как множество; повторы after тоже запрещены. Верните test нарушений в исходном порядке.</w:t>
      </w:r>
    </w:p>
    <w:p>
      <w:r>
        <w:rPr>
          <w:b w:val="0"/>
          <w:i w:val="0"/>
          <w:u w:val="none"/>
        </w:rPr>
        <w:t>Открытый учебный вход: [{"test": "a", "before": [], "created": ["x"], "after": ["x"]}, {"test": "b", "before": ["x"], "created": ["y"], "after": ["x", "y"]}].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["b"].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import pytest</w:t>
        <w:br/>
        <w:t>@pytest.mark.parametrize("text,expected", [(" x ","x"),(" ","")])</w:t>
        <w:br/>
        <w:t>def test_strip(text, expected):</w:t>
        <w:br/>
        <w:t xml:space="preserve">    assert text.strip() == expected</w:t>
      </w:r>
    </w:p>
    <w:p>
      <w:pPr>
        <w:pStyle w:val="Heading1"/>
      </w:pPr>
      <w:r>
        <w:t>Самостоятельная практика</w:t>
      </w:r>
    </w:p>
    <w:p>
      <w:r>
        <w:rPr>
          <w:b w:val="0"/>
          <w:i w:val="0"/>
          <w:u w:val="none"/>
        </w:rPr>
        <w:t>Создайте test_normalize.py с параметризацией и проверкой неверного типа. Выполните два раза, по одному тесту, затем переставьте порядок nodeid. DOCX содержит collected, passed, failed, skipped, exit code и влияние фикстуры. Не объявляйте skipped успешной проверкой.</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Exit code 5 pytest означает?</w:t>
      </w:r>
    </w:p>
    <w:p>
      <w:pPr>
        <w:keepNext/>
        <w:keepLines/>
      </w:pPr>
      <w:r>
        <w:rPr>
          <w:b w:val="0"/>
          <w:i w:val="0"/>
          <w:u w:val="none"/>
        </w:rPr>
        <w:t>1. Тесты не собраны</w:t>
      </w:r>
    </w:p>
    <w:p>
      <w:pPr>
        <w:keepNext/>
        <w:keepLines/>
      </w:pPr>
      <w:r>
        <w:rPr>
          <w:b w:val="0"/>
          <w:i w:val="0"/>
          <w:u w:val="none"/>
        </w:rPr>
        <w:t>2. Все прошло</w:t>
      </w:r>
    </w:p>
    <w:p>
      <w:pPr>
        <w:keepLines/>
      </w:pPr>
      <w:r>
        <w:rPr>
          <w:b w:val="0"/>
          <w:i w:val="0"/>
          <w:u w:val="none"/>
        </w:rPr>
        <w:t>3. Сервер работает</w:t>
      </w:r>
    </w:p>
    <w:p>
      <w:pPr>
        <w:pStyle w:val="Heading2"/>
        <w:keepNext/>
        <w:keepLines/>
      </w:pPr>
      <w:r>
        <w:t>Задание 2</w:t>
      </w:r>
    </w:p>
    <w:p>
      <w:pPr>
        <w:keepNext/>
        <w:keepLines/>
      </w:pPr>
      <w:r>
        <w:rPr>
          <w:b w:val="0"/>
          <w:i w:val="0"/>
          <w:u w:val="none"/>
        </w:rPr>
        <w:t>Фикстура function обычно создаётся?</w:t>
      </w:r>
    </w:p>
    <w:p>
      <w:pPr>
        <w:keepNext/>
        <w:keepLines/>
      </w:pPr>
      <w:r>
        <w:rPr>
          <w:b w:val="0"/>
          <w:i w:val="0"/>
          <w:u w:val="none"/>
        </w:rPr>
        <w:t>1. Никогда</w:t>
      </w:r>
    </w:p>
    <w:p>
      <w:pPr>
        <w:keepNext/>
        <w:keepLines/>
      </w:pPr>
      <w:r>
        <w:rPr>
          <w:b w:val="0"/>
          <w:i w:val="0"/>
          <w:u w:val="none"/>
        </w:rPr>
        <w:t>2. Один раз на всю сессию</w:t>
      </w:r>
    </w:p>
    <w:p>
      <w:pPr>
        <w:keepLines/>
      </w:pPr>
      <w:r>
        <w:rPr>
          <w:b w:val="0"/>
          <w:i w:val="0"/>
          <w:u w:val="none"/>
        </w:rPr>
        <w:t>3. Для каждого использующего теста</w:t>
      </w:r>
    </w:p>
    <w:p>
      <w:pPr>
        <w:pStyle w:val="Heading2"/>
        <w:keepNext/>
        <w:keepLines/>
      </w:pPr>
      <w:r>
        <w:t>Задание 3</w:t>
      </w:r>
    </w:p>
    <w:p>
      <w:pPr>
        <w:keepNext/>
        <w:keepLines/>
      </w:pPr>
      <w:r>
        <w:rPr>
          <w:b w:val="0"/>
          <w:i w:val="0"/>
          <w:u w:val="none"/>
        </w:rPr>
        <w:t>Skip доказывает правильность функции?</w:t>
      </w:r>
    </w:p>
    <w:p>
      <w:pPr>
        <w:keepNext/>
        <w:keepLines/>
      </w:pPr>
      <w:r>
        <w:rPr>
          <w:b w:val="0"/>
          <w:i w:val="0"/>
          <w:u w:val="none"/>
        </w:rPr>
        <w:t>1. Нет</w:t>
      </w:r>
    </w:p>
    <w:p>
      <w:pPr>
        <w:keepNext/>
        <w:keepLines/>
      </w:pPr>
      <w:r>
        <w:rPr>
          <w:b w:val="0"/>
          <w:i w:val="0"/>
          <w:u w:val="none"/>
        </w:rPr>
        <w:t>2. Да</w:t>
      </w:r>
    </w:p>
    <w:p>
      <w:pPr>
        <w:keepLines/>
      </w:pPr>
      <w:r>
        <w:rPr>
          <w:b w:val="0"/>
          <w:i w:val="0"/>
          <w:u w:val="none"/>
        </w:rPr>
        <w:t>3. Да при отсутствии failed</w:t>
      </w:r>
    </w:p>
    <w:p>
      <w:pPr>
        <w:pStyle w:val="Heading2"/>
        <w:keepNext/>
        <w:keepLines/>
      </w:pPr>
      <w:r>
        <w:t>Задание 4</w:t>
      </w:r>
    </w:p>
    <w:p>
      <w:pPr>
        <w:keepNext/>
        <w:keepLines/>
      </w:pPr>
      <w:r>
        <w:rPr>
          <w:b w:val="0"/>
          <w:i w:val="0"/>
          <w:u w:val="none"/>
        </w:rPr>
        <w:t>Ожидание вычислено той же функцией, которую тестируем. Риск?</w:t>
      </w:r>
    </w:p>
    <w:p>
      <w:pPr>
        <w:keepNext/>
        <w:keepLines/>
      </w:pPr>
      <w:r>
        <w:rPr>
          <w:b w:val="0"/>
          <w:i w:val="0"/>
          <w:u w:val="none"/>
        </w:rPr>
        <w:t>1. Ускорение достоверности</w:t>
      </w:r>
    </w:p>
    <w:p>
      <w:pPr>
        <w:keepNext/>
        <w:keepLines/>
      </w:pPr>
      <w:r>
        <w:rPr>
          <w:b w:val="0"/>
          <w:i w:val="0"/>
          <w:u w:val="none"/>
        </w:rPr>
        <w:t>2. Нет риска</w:t>
      </w:r>
    </w:p>
    <w:p>
      <w:pPr>
        <w:keepLines/>
      </w:pPr>
      <w:r>
        <w:rPr>
          <w:b w:val="0"/>
          <w:i w:val="0"/>
          <w:u w:val="none"/>
        </w:rPr>
        <w:t>3. Повтор её ошибки</w:t>
      </w:r>
    </w:p>
    <w:p>
      <w:pPr>
        <w:pStyle w:val="Heading2"/>
        <w:keepNext/>
        <w:keepLines/>
      </w:pPr>
      <w:r>
        <w:t>Задание 5</w:t>
      </w:r>
    </w:p>
    <w:p>
      <w:pPr>
        <w:keepNext/>
        <w:keepLines/>
      </w:pPr>
      <w:r>
        <w:rPr>
          <w:b w:val="0"/>
          <w:i w:val="0"/>
          <w:u w:val="none"/>
        </w:rPr>
        <w:t>Выберите все полезные способы проверки независимости.</w:t>
      </w:r>
    </w:p>
    <w:p>
      <w:pPr>
        <w:keepNext/>
        <w:keepLines/>
      </w:pPr>
      <w:r>
        <w:rPr>
          <w:b w:val="0"/>
          <w:i w:val="0"/>
          <w:u w:val="none"/>
        </w:rPr>
        <w:t>1. Повторный запуск</w:t>
      </w:r>
    </w:p>
    <w:p>
      <w:pPr>
        <w:keepNext/>
        <w:keepLines/>
      </w:pPr>
      <w:r>
        <w:rPr>
          <w:b w:val="0"/>
          <w:i w:val="0"/>
          <w:u w:val="none"/>
        </w:rPr>
        <w:t>2. Общая неочищенная БД</w:t>
      </w:r>
    </w:p>
    <w:p>
      <w:pPr>
        <w:keepNext/>
        <w:keepLines/>
      </w:pPr>
      <w:r>
        <w:rPr>
          <w:b w:val="0"/>
          <w:i w:val="0"/>
          <w:u w:val="none"/>
        </w:rPr>
        <w:t>3. Удаление asserts</w:t>
      </w:r>
    </w:p>
    <w:p>
      <w:pPr>
        <w:keepLines/>
      </w:pPr>
      <w:r>
        <w:rPr>
          <w:b w:val="0"/>
          <w:i w:val="0"/>
          <w:u w:val="none"/>
        </w:rPr>
        <w:t>4. Изменённый порядок</w:t>
      </w:r>
    </w:p>
    <w:p>
      <w:pPr>
        <w:pStyle w:val="Heading2"/>
        <w:keepNext/>
        <w:keepLines/>
      </w:pPr>
      <w:r>
        <w:t>Задание 6</w:t>
      </w:r>
    </w:p>
    <w:p>
      <w:pPr>
        <w:keepNext/>
        <w:keepLines/>
      </w:pPr>
      <w:r>
        <w:rPr>
          <w:b w:val="0"/>
          <w:i w:val="0"/>
          <w:u w:val="none"/>
        </w:rPr>
        <w:t>Выберите все условия значимого зелёного отчёта.</w:t>
      </w:r>
    </w:p>
    <w:p>
      <w:pPr>
        <w:keepNext/>
        <w:keepLines/>
      </w:pPr>
      <w:r>
        <w:rPr>
          <w:b w:val="0"/>
          <w:i w:val="0"/>
          <w:u w:val="none"/>
        </w:rPr>
        <w:t>1. Целевые мутации вызывают падение</w:t>
      </w:r>
    </w:p>
    <w:p>
      <w:pPr>
        <w:keepNext/>
        <w:keepLines/>
      </w:pPr>
      <w:r>
        <w:rPr>
          <w:b w:val="0"/>
          <w:i w:val="0"/>
          <w:u w:val="none"/>
        </w:rPr>
        <w:t>2. Только exit code 0</w:t>
      </w:r>
    </w:p>
    <w:p>
      <w:pPr>
        <w:keepNext/>
        <w:keepLines/>
      </w:pPr>
      <w:r>
        <w:rPr>
          <w:b w:val="0"/>
          <w:i w:val="0"/>
          <w:u w:val="none"/>
        </w:rPr>
        <w:t>3. Все проверки skipped</w:t>
      </w:r>
    </w:p>
    <w:p>
      <w:pPr>
        <w:keepLines/>
      </w:pPr>
      <w:r>
        <w:rPr>
          <w:b w:val="0"/>
          <w:i w:val="0"/>
          <w:u w:val="none"/>
        </w:rPr>
        <w:t>4. Тесты действительно собраны</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pytest; Фикстура; Параметризация; Scope</w:t>
      </w:r>
    </w:p>
    <w:p>
      <w:pPr>
        <w:keepLines/>
      </w:pPr>
      <w:r>
        <w:rPr>
          <w:b w:val="0"/>
          <w:i w:val="0"/>
          <w:u w:val="none"/>
        </w:rPr>
        <w:t>область жизни фикстуры: функция, модуль или сессия; запуск одного правила теста на нескольких наборах; подготовка ресурса теста и его очистка; инструмент поиска и выполнения тестов Python</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Повторить их отдельно и сравнить результат</w:t>
      </w:r>
    </w:p>
    <w:p>
      <w:pPr>
        <w:keepNext/>
        <w:keepLines/>
      </w:pPr>
      <w:r>
        <w:rPr>
          <w:b w:val="0"/>
          <w:i w:val="0"/>
          <w:u w:val="none"/>
        </w:rPr>
        <w:t>Выполнить собранные тесты</w:t>
      </w:r>
    </w:p>
    <w:p>
      <w:pPr>
        <w:keepNext/>
        <w:keepLines/>
      </w:pPr>
      <w:r>
        <w:rPr>
          <w:b w:val="0"/>
          <w:i w:val="0"/>
          <w:u w:val="none"/>
        </w:rPr>
        <w:t>Собрать и проверить число тестов</w:t>
      </w:r>
    </w:p>
    <w:p>
      <w:pPr>
        <w:keepNext/>
        <w:keepLines/>
      </w:pPr>
      <w:r>
        <w:rPr>
          <w:b w:val="0"/>
          <w:i w:val="0"/>
          <w:u w:val="none"/>
        </w:rPr>
        <w:t>Объявить parametrize этих наборов</w:t>
      </w:r>
    </w:p>
    <w:p>
      <w:pPr>
        <w:keepLines/>
      </w:pPr>
      <w:r>
        <w:rPr>
          <w:b w:val="0"/>
          <w:i w:val="0"/>
          <w:u w:val="none"/>
        </w:rPr>
        <w:t>Подготовить наборы с независимым expected</w:t>
      </w:r>
    </w:p>
    <w:p>
      <w:pPr>
        <w:pStyle w:val="Heading1"/>
        <w:keepNext/>
        <w:keepLines/>
      </w:pPr>
      <w:r>
        <w:t>Разобрать отчёт pytest</w:t>
      </w:r>
    </w:p>
    <w:p>
      <w:pPr>
        <w:keepNext/>
        <w:keepLines/>
      </w:pPr>
      <w:r>
        <w:rPr>
          <w:b w:val="0"/>
          <w:i w:val="0"/>
          <w:u w:val="none"/>
        </w:rPr>
        <w:t>Вход список status из passed,failed,skipped,xfailed,xpassed. Верните counts для всех пяти, total и acceptable. acceptable=true только если список непустой и все passed. Counts объект, total целое.</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["passed", "failed"]</w:t>
        <w:br/>
      </w:r>
    </w:p>
    <w:p>
      <w:pPr>
        <w:keepNext/>
        <w:keepLines/>
      </w:pPr>
      <w:r>
        <w:rPr>
          <w:b/>
          <w:i w:val="0"/>
          <w:u w:val="none"/>
        </w:rPr>
        <w:t>Ожидаемый вывод</w:t>
      </w:r>
    </w:p>
    <w:p>
      <w:pPr>
        <w:keepLines/>
        <w:spacing w:line="240" w:lineRule="auto"/>
      </w:pPr>
      <w:r>
        <w:rPr>
          <w:rFonts w:ascii="Consolas" w:hAnsi="Consolas"/>
          <w:sz w:val="19"/>
        </w:rPr>
        <w:t>{"counts": {"passed": 1, "failed": 1, "skipped": 0, "xfailed": 0, "xpassed": 0}, "total": 2, "acceptable": false}</w:t>
        <w:br/>
      </w:r>
    </w:p>
    <w:p>
      <w:pPr>
        <w:pStyle w:val="Heading1"/>
        <w:keepNext/>
        <w:keepLines/>
      </w:pPr>
      <w:r>
        <w:t>Следы общих данных между тестами</w:t>
      </w:r>
    </w:p>
    <w:p>
      <w:pPr>
        <w:keepNext/>
        <w:keepLines/>
      </w:pPr>
      <w:r>
        <w:rPr>
          <w:b w:val="0"/>
          <w:i w:val="0"/>
          <w:u w:val="none"/>
        </w:rPr>
        <w:t>Вход список объектов test уникальная строка,before список строк,created список строк,after список строк. Независимость требует before=[] и after содержит ровно created как множество; повторы after тоже запрещены. Верните test нарушений в исходном порядке.</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[{"test": "a", "before": [], "created": ["x"], "after": ["x"]}, {"test": "b", "before": ["x"], "created": ["y"], "after": ["x", "y"]}]</w:t>
        <w:br/>
      </w:r>
    </w:p>
    <w:p>
      <w:pPr>
        <w:keepNext/>
        <w:keepLines/>
      </w:pPr>
      <w:r>
        <w:rPr>
          <w:b/>
          <w:i w:val="0"/>
          <w:u w:val="none"/>
        </w:rPr>
        <w:t>Ожидаемый вывод</w:t>
      </w:r>
    </w:p>
    <w:p>
      <w:pPr>
        <w:keepLines/>
        <w:spacing w:line="240" w:lineRule="auto"/>
      </w:pPr>
      <w:r>
        <w:rPr>
          <w:rFonts w:ascii="Consolas" w:hAnsi="Consolas"/>
          <w:sz w:val="19"/>
        </w:rPr>
        <w:t>["b"]</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pytest фикстуры</w:t>
        </w:r>
      </w:hyperlink>
      <w:r>
        <w:rPr>
          <w:b w:val="0"/>
          <w:i w:val="0"/>
          <w:u w:val="none"/>
        </w:rPr>
        <w:t xml:space="preserve"> — область жизни и очистка через yield.</w:t>
      </w:r>
    </w:p>
    <w:p>
      <w:hyperlink r:id="rId12">
        <w:r>
          <w:rPr>
            <w:color w:val="175A83"/>
            <w:u w:val="single"/>
          </w:rPr>
          <w:t>pytest утверждения</w:t>
        </w:r>
      </w:hyperlink>
      <w:r>
        <w:rPr>
          <w:b w:val="0"/>
          <w:i w:val="0"/>
          <w:u w:val="none"/>
        </w:rPr>
        <w:t xml:space="preserve"> — assert и объяснение ошибки.</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est.org/en/stable/how-to/fixtures.html" TargetMode="External"/><Relationship Id="rId12" Type="http://schemas.openxmlformats.org/officeDocument/2006/relationships/hyperlink" Target="https://docs.pytest.org/en/stable/how-to/asse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