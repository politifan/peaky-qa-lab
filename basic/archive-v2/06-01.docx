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Функции и проверки Python</w:t>
      </w:r>
    </w:p>
    <w:p>
      <w:pPr>
        <w:pStyle w:val="Subtitle"/>
      </w:pPr>
      <w:r>
        <w:t>Peaky Minds • Материалы курса • Редакция 2</w:t>
      </w:r>
    </w:p>
    <w:p>
      <w:r>
        <w:rPr>
          <w:b w:val="0"/>
          <w:i w:val="0"/>
          <w:u w:val="none"/>
        </w:rPr>
        <w:t>Peaky Minds. Редакция 2. Для учащихся от 14 лет. Результат: Выделить проверяемую функцию и обработать неверный ввод. Ориентир — 90–150 минут с чтением, кодом и практикой. Нагрузка до пилотного прохождения не подтверждена.</w:t>
      </w:r>
    </w:p>
    <w:p>
      <w:pPr>
        <w:pStyle w:val="Heading1"/>
      </w:pPr>
      <w:r>
        <w:t>Словарь перед объяснением</w:t>
      </w:r>
    </w:p>
    <w:p>
      <w:r>
        <w:rPr>
          <w:b w:val="0"/>
          <w:i w:val="0"/>
          <w:u w:val="none"/>
        </w:rPr>
        <w:t>Функция — именованный алгоритм с аргументами и результатом.</w:t>
      </w:r>
    </w:p>
    <w:p>
      <w:r>
        <w:rPr>
          <w:b w:val="0"/>
          <w:i w:val="0"/>
          <w:u w:val="none"/>
        </w:rPr>
        <w:t>return — возврат результата вызывающему коду, не печать.</w:t>
      </w:r>
    </w:p>
    <w:p>
      <w:r>
        <w:rPr>
          <w:b w:val="0"/>
          <w:i w:val="0"/>
          <w:u w:val="none"/>
        </w:rPr>
        <w:t>assert — утверждение ожидаемого условия в тесте.</w:t>
      </w:r>
    </w:p>
    <w:p>
      <w:r>
        <w:rPr>
          <w:b w:val="0"/>
          <w:i w:val="0"/>
          <w:u w:val="none"/>
        </w:rPr>
        <w:t>Параметр — имя входного значения функции.</w:t>
      </w:r>
    </w:p>
    <w:p>
      <w:r>
        <w:rPr>
          <w:b w:val="0"/>
          <w:i w:val="0"/>
          <w:u w:val="none"/>
        </w:rPr>
        <w:t>Чистая функция — результат зависит от входов и не меняет внешнее состояние.</w:t>
      </w:r>
    </w:p>
    <w:p>
      <w:pPr>
        <w:pStyle w:val="Heading1"/>
      </w:pPr>
      <w:r>
        <w:t>От скрипта к функции</w:t>
      </w:r>
    </w:p>
    <w:p>
      <w:r>
        <w:rPr>
          <w:b w:val="0"/>
          <w:i w:val="0"/>
          <w:u w:val="none"/>
        </w:rPr>
        <w:t>Большой файл с чтением, правилами и печатью сложно проверять по частям. Вынесите правило в функцию classify_title(text,limit), а ввод и вывод оставьте снаружи. def объявляет функцию, параметры получают значения при вызове, return возвращает результат. print только показывает текст и обычно возвращает None. Не выводите результат из функции, если тест должен его сравнить. Чистая функция удобна для начала: одинаковый вход даёт одинаковый результат и не требует базы или сети.</w:t>
      </w:r>
    </w:p>
    <w:p>
      <w:pPr>
        <w:pStyle w:val="Heading1"/>
      </w:pPr>
      <w:r>
        <w:t>Ветвление и ранний выход</w:t>
      </w:r>
    </w:p>
    <w:p>
      <w:r>
        <w:rPr>
          <w:b w:val="0"/>
          <w:i w:val="0"/>
          <w:u w:val="none"/>
        </w:rPr>
        <w:t>Проверяйте неверный тип до strip. Если не строка, верните type_error по контракту. Потом очищайте края, затем длину. Это не обработка исключения любой ценой, а последовательность требований. except Exception без различения причин способен скрыть ошибку программы и превратить всё в успех. Для ожидаемого преобразования числа ловите конкретный ValueError, но здесь преобразование не требуется. Не исправляйте чужой ввод, если контракт велит отклонять.</w:t>
      </w:r>
    </w:p>
    <w:p>
      <w:pPr>
        <w:pStyle w:val="Heading1"/>
      </w:pPr>
      <w:r>
        <w:t>Утверждение</w:t>
      </w:r>
    </w:p>
    <w:p>
      <w:r>
        <w:rPr>
          <w:b w:val="0"/>
          <w:i w:val="0"/>
          <w:u w:val="none"/>
        </w:rPr>
        <w:t>assert classify_title(" ",120)=="empty" сравнивает результат с независимо заданным ожиданием. Если условие ложно, тест падает. assert "empty" бесполезно: непустая строка истинна всегда. Сравнение функции с самой собой тоже не даёт независимого оракула. Тест должен падать на целевой ошибке. В обычной бизнес валидации assert не используем, потому что режим оптимизации Python может отключить такие утверждения. В тестах pytest они служат понятным инструментом наблюдения.</w:t>
      </w:r>
    </w:p>
    <w:p>
      <w:pPr>
        <w:pStyle w:val="Heading1"/>
      </w:pPr>
      <w:r>
        <w:t>Данные для проверки</w:t>
      </w:r>
    </w:p>
    <w:p>
      <w:r>
        <w:rPr>
          <w:b w:val="0"/>
          <w:i w:val="0"/>
          <w:u w:val="none"/>
        </w:rPr>
        <w:t>Параметры теста содержат вход и ожидаемый результат. Указанный в коде лимит должен проверяться как аргумент, иначе функция может случайно работать только на 120. Используйте 1,2,120 и границы. В Python список изменяем: append внутри функции меняет объект вызывающего кода. Если контракт запрещает изменение исходных данных, создайте новый список и возвращайте его. Словарь тоже изменяем. Проверяйте, что вход после вызова совпадает с сохранённой копией.</w:t>
      </w:r>
    </w:p>
    <w:p>
      <w:pPr>
        <w:pStyle w:val="Heading1"/>
      </w:pPr>
      <w:r>
        <w:t>Разбор и типичные ошибки</w:t>
      </w:r>
    </w:p>
    <w:p>
      <w:r>
        <w:rPr>
          <w:b w:val="0"/>
          <w:i w:val="0"/>
          <w:u w:val="none"/>
        </w:rPr>
        <w:t>В примере normalize сначала отклоняет неверный тип через ValueError, затем возвращает strip. Тесты могут использовать pytest.raises для ожидаемого исключения, это следующий урок. Если забыть return, получится None, хотя на экране мог быть правильный print. Если использовать &lt;= вместо &lt; на минимуме, изменится граница. Дополнительный факт из Python: функции являются объектами и могут передаваться как значения; в нашем курсе это поможет параметризовать проверяющий инструмент, но сначала достаточно обычного вызова.</w:t>
      </w:r>
    </w:p>
    <w:p>
      <w:pPr>
        <w:pStyle w:val="Heading1"/>
      </w:pPr>
      <w:r>
        <w:t>Функцию можно проверить без стандартного ввода</w:t>
      </w:r>
    </w:p>
    <w:p>
      <w:r>
        <w:rPr>
          <w:b w:val="0"/>
          <w:i w:val="0"/>
          <w:u w:val="none"/>
        </w:rPr>
        <w:t>Чтение JSON оставьте в небольшом блоке запуска. Тест напрямую вызывает функцию с Python объектом и получает возврат. Так не нужно каждый раз открывать поток и разбирать сообщение. Разделение делает ошибку точнее: неправильный тип аргумента, неверная нормализация и неверный вывод становятся отдельными проблемами. При этом нативная задача всё ещё требует полный ввод и вывод: добавьте оболочку import json,sys, json.load и json.dumps только после проверки функции.</w:t>
      </w:r>
    </w:p>
    <w:p>
      <w:r>
        <w:rPr>
          <w:b w:val="0"/>
          <w:i w:val="0"/>
          <w:u w:val="none"/>
        </w:rPr>
        <w:t>Списковые включения позволяют кратко записать цикл, но новичку проще сначала явный for. Обе формы допустимы, если выполняют один контракт. Метод sorted с key получает функцию, вычисляющую ключ сравнения. Lambda — небольшая безымянная функция; обычная def с return может заменить её. Для нескольких критериев используйте кортеж: сначала score, потом impact, потом id. Значение со знаком минус меняет направление для числовой сортировки. Не делайте строковое сравнение чисел: "10" перед "2" — другая модель. Выбирайте тип согласно контракту и проверяйте равенство критериев.</w:t>
      </w:r>
    </w:p>
    <w:p>
      <w:pPr>
        <w:pStyle w:val="Heading1"/>
      </w:pPr>
      <w:r>
        <w:t>Как разобраться в программируемой проверке</w:t>
      </w:r>
    </w:p>
    <w:p>
      <w:r>
        <w:rPr>
          <w:b w:val="0"/>
          <w:i w:val="0"/>
          <w:u w:val="none"/>
        </w:rPr>
        <w:t>Отдельно выберите начальное состояние результата: счётчик, список или словарь согласно форме ответа. Если правило требует сортировки, сначала отберите нужные записи, затем отсортируйте. Если правило требует последовательности, обновляйте состояние после каждого события и не возвращайтесь к начальному значению. Проверяйте тип до операции, способной вызвать исключение. Не исправляйте данные, когда задача требует только анализа. Напишите цикл понятными шагами; короткая запись не обязательна. В конце преобразуйте результат через json.dumps. Проверьте один обычный и один отличающийся вход с самостоятельно вычисленным ожиданием. Если первый пример проходит, а второй нет, сохраните промежуточные значения и найдите первую нарушенную операцию.</w:t>
      </w:r>
    </w:p>
    <w:p>
      <w:pPr>
        <w:pStyle w:val="Heading2"/>
      </w:pPr>
      <w:r>
        <w:t>Нормализация по контракту</w:t>
      </w:r>
    </w:p>
    <w:p>
      <w:r>
        <w:rPr>
          <w:b w:val="0"/>
          <w:i w:val="0"/>
          <w:u w:val="none"/>
        </w:rPr>
        <w:t>Эта программа помогает выполнить результат урока: выделить проверяемую функцию и обработать неверный ввод. Начните с формы входа. Вход limit положительное целое и values список JSON значений. Верните список объектов status и value. Не строка: type_error,null. Пустая после strip: empty,"". Длиннее limit: too_long,очищенная строка. Иначе valid,очищенная строка.</w:t>
      </w:r>
    </w:p>
    <w:p>
      <w:r>
        <w:rPr>
          <w:b w:val="0"/>
          <w:i w:val="0"/>
          <w:u w:val="none"/>
        </w:rPr>
        <w:t>Открытый учебный вход: {"limit": 3, "values": [" x ", null, "abcd"]}.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[{"status": "valid", "value": "x"}, {"status": "type_error", "value": null}, {"status": "too_long", "value": "abcd"}].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2"/>
      </w:pPr>
      <w:r>
        <w:t>Выполнить проверки целой суммы</w:t>
      </w:r>
    </w:p>
    <w:p>
      <w:r>
        <w:rPr>
          <w:b w:val="0"/>
          <w:i w:val="0"/>
          <w:u w:val="none"/>
        </w:rPr>
        <w:t>Эта программа помогает выполнить результат урока: выделить проверяемую функцию и обработать неверный ввод. Начните с формы входа. Вход список объектов id уникальная строка,a,b,expected целые. Независимая функция должна вернуть a+b. Верните объект id→bool сравнения суммы с expected. Не изменяйте вход.</w:t>
      </w:r>
    </w:p>
    <w:p>
      <w:r>
        <w:rPr>
          <w:b w:val="0"/>
          <w:i w:val="0"/>
          <w:u w:val="none"/>
        </w:rPr>
        <w:t>Открытый учебный вход: [{"id": "one", "a": 2, "b": 3, "expected": 5}].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{"one": true}.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1"/>
      </w:pPr>
      <w:r>
        <w:t>Разобранный пример</w:t>
      </w:r>
    </w:p>
    <w:p>
      <w:pPr>
        <w:keepLines/>
        <w:spacing w:line="240" w:lineRule="auto"/>
      </w:pPr>
      <w:r>
        <w:rPr>
          <w:rFonts w:ascii="Consolas" w:hAnsi="Consolas"/>
          <w:sz w:val="19"/>
        </w:rPr>
        <w:t>def normalize(text):</w:t>
        <w:br/>
        <w:t xml:space="preserve">    if not isinstance(text, str):</w:t>
        <w:br/>
        <w:t xml:space="preserve">        raise ValueError("text must be a string")</w:t>
        <w:br/>
        <w:t xml:space="preserve">    return text.strip()</w:t>
        <w:br/>
        <w:t>assert normalize(" x ") == "x"</w:t>
      </w:r>
    </w:p>
    <w:p>
      <w:pPr>
        <w:pStyle w:val="Heading1"/>
      </w:pPr>
      <w:r>
        <w:t>Самостоятельная практика</w:t>
      </w:r>
    </w:p>
    <w:p>
      <w:r>
        <w:rPr>
          <w:b w:val="0"/>
          <w:i w:val="0"/>
          <w:u w:val="none"/>
        </w:rPr>
        <w:t>Создайте свою функцию normalize и тесты для пробелов, пустоты и кириллицы. Затем без изменения входов реализуйте анализатор в задачах. DOCX объясняет return, print, assert и почему бизнес проверка не должна полагаться на assert.</w:t>
      </w:r>
    </w:p>
    <w:p>
      <w:r>
        <w:rPr>
          <w:b w:val="0"/>
          <w:i w:val="0"/>
          <w:u w:val="single"/>
        </w:rPr>
        <w:t>Сначала запишите ожидание, затем выполняйте проверку.</w:t>
      </w:r>
      <w:r>
        <w:rPr>
          <w:b w:val="0"/>
          <w:i w:val="0"/>
          <w:u w:val="none"/>
        </w:rPr>
        <w:t xml:space="preserve"> Сохраняйте отчёт в DOCX. Локальные доказательства — самопроверка, они не начисляют баллы Stepik и могут быть подделаны. Нативные задачи проверяют только объявленный ввод и вывод.</w:t>
      </w:r>
    </w:p>
    <w:p>
      <w:pPr>
        <w:pStyle w:val="Heading1"/>
      </w:pPr>
      <w:r>
        <w:t>Задания урока</w:t>
      </w:r>
    </w:p>
    <w:p>
      <w:pPr>
        <w:pStyle w:val="Heading2"/>
        <w:keepNext/>
        <w:keepLines/>
      </w:pPr>
      <w:r>
        <w:t>Задание 1</w:t>
      </w:r>
    </w:p>
    <w:p>
      <w:pPr>
        <w:keepNext/>
        <w:keepLines/>
      </w:pPr>
      <w:r>
        <w:rPr>
          <w:b w:val="0"/>
          <w:i w:val="0"/>
          <w:u w:val="none"/>
        </w:rPr>
        <w:t>Функция только print("x") без return возвращает?</w:t>
      </w:r>
    </w:p>
    <w:p>
      <w:pPr>
        <w:keepNext/>
        <w:keepLines/>
      </w:pPr>
      <w:r>
        <w:rPr>
          <w:b w:val="0"/>
          <w:i w:val="0"/>
          <w:u w:val="none"/>
        </w:rPr>
        <w:t>1. "x"</w:t>
      </w:r>
    </w:p>
    <w:p>
      <w:pPr>
        <w:keepNext/>
        <w:keepLines/>
      </w:pPr>
      <w:r>
        <w:rPr>
          <w:b w:val="0"/>
          <w:i w:val="0"/>
          <w:u w:val="none"/>
        </w:rPr>
        <w:t>2. None</w:t>
      </w:r>
    </w:p>
    <w:p>
      <w:pPr>
        <w:keepLines/>
      </w:pPr>
      <w:r>
        <w:rPr>
          <w:b w:val="0"/>
          <w:i w:val="0"/>
          <w:u w:val="none"/>
        </w:rPr>
        <w:t>3. True</w:t>
      </w:r>
    </w:p>
    <w:p>
      <w:pPr>
        <w:pStyle w:val="Heading2"/>
        <w:keepNext/>
        <w:keepLines/>
      </w:pPr>
      <w:r>
        <w:t>Задание 2</w:t>
      </w:r>
    </w:p>
    <w:p>
      <w:pPr>
        <w:keepNext/>
        <w:keepLines/>
      </w:pPr>
      <w:r>
        <w:rPr>
          <w:b w:val="0"/>
          <w:i w:val="0"/>
          <w:u w:val="none"/>
        </w:rPr>
        <w:t>assert "empty" проверяет работу функции?</w:t>
      </w:r>
    </w:p>
    <w:p>
      <w:pPr>
        <w:keepNext/>
        <w:keepLines/>
      </w:pPr>
      <w:r>
        <w:rPr>
          <w:b w:val="0"/>
          <w:i w:val="0"/>
          <w:u w:val="none"/>
        </w:rPr>
        <w:t>1. Да при Python 3.12</w:t>
      </w:r>
    </w:p>
    <w:p>
      <w:pPr>
        <w:keepNext/>
        <w:keepLines/>
      </w:pPr>
      <w:r>
        <w:rPr>
          <w:b w:val="0"/>
          <w:i w:val="0"/>
          <w:u w:val="none"/>
        </w:rPr>
        <w:t>2. Нет, строка сама истинна</w:t>
      </w:r>
    </w:p>
    <w:p>
      <w:pPr>
        <w:keepLines/>
      </w:pPr>
      <w:r>
        <w:rPr>
          <w:b w:val="0"/>
          <w:i w:val="0"/>
          <w:u w:val="none"/>
        </w:rPr>
        <w:t>3. Да</w:t>
      </w:r>
    </w:p>
    <w:p>
      <w:pPr>
        <w:pStyle w:val="Heading2"/>
        <w:keepNext/>
        <w:keepLines/>
      </w:pPr>
      <w:r>
        <w:t>Задание 3</w:t>
      </w:r>
    </w:p>
    <w:p>
      <w:pPr>
        <w:keepNext/>
        <w:keepLines/>
      </w:pPr>
      <w:r>
        <w:rPr>
          <w:b w:val="0"/>
          <w:i w:val="0"/>
          <w:u w:val="none"/>
        </w:rPr>
        <w:t>Почему assert не основной инструмент бизнес валидации?</w:t>
      </w:r>
    </w:p>
    <w:p>
      <w:pPr>
        <w:keepNext/>
        <w:keepLines/>
      </w:pPr>
      <w:r>
        <w:rPr>
          <w:b w:val="0"/>
          <w:i w:val="0"/>
          <w:u w:val="none"/>
        </w:rPr>
        <w:t>1. Он не читает строки</w:t>
      </w:r>
    </w:p>
    <w:p>
      <w:pPr>
        <w:keepNext/>
        <w:keepLines/>
      </w:pPr>
      <w:r>
        <w:rPr>
          <w:b w:val="0"/>
          <w:i w:val="0"/>
          <w:u w:val="none"/>
        </w:rPr>
        <w:t>2. Он требует сеть</w:t>
      </w:r>
    </w:p>
    <w:p>
      <w:pPr>
        <w:keepLines/>
      </w:pPr>
      <w:r>
        <w:rPr>
          <w:b w:val="0"/>
          <w:i w:val="0"/>
          <w:u w:val="none"/>
        </w:rPr>
        <w:t>3. Оптимизация может его отключить</w:t>
      </w:r>
    </w:p>
    <w:p>
      <w:pPr>
        <w:pStyle w:val="Heading2"/>
        <w:keepNext/>
        <w:keepLines/>
      </w:pPr>
      <w:r>
        <w:t>Задание 4</w:t>
      </w:r>
    </w:p>
    <w:p>
      <w:pPr>
        <w:keepNext/>
        <w:keepLines/>
      </w:pPr>
      <w:r>
        <w:rPr>
          <w:b w:val="0"/>
          <w:i w:val="0"/>
          <w:u w:val="none"/>
        </w:rPr>
        <w:t>Что проверяется до strip для произвольного JSON?</w:t>
      </w:r>
    </w:p>
    <w:p>
      <w:pPr>
        <w:keepNext/>
        <w:keepLines/>
      </w:pPr>
      <w:r>
        <w:rPr>
          <w:b w:val="0"/>
          <w:i w:val="0"/>
          <w:u w:val="none"/>
        </w:rPr>
        <w:t>1. Количество тестов</w:t>
      </w:r>
    </w:p>
    <w:p>
      <w:pPr>
        <w:keepNext/>
        <w:keepLines/>
      </w:pPr>
      <w:r>
        <w:rPr>
          <w:b w:val="0"/>
          <w:i w:val="0"/>
          <w:u w:val="none"/>
        </w:rPr>
        <w:t>2. Номер коммита</w:t>
      </w:r>
    </w:p>
    <w:p>
      <w:pPr>
        <w:keepLines/>
      </w:pPr>
      <w:r>
        <w:rPr>
          <w:b w:val="0"/>
          <w:i w:val="0"/>
          <w:u w:val="none"/>
        </w:rPr>
        <w:t>3. Тип строки</w:t>
      </w:r>
    </w:p>
    <w:p>
      <w:pPr>
        <w:pStyle w:val="Heading2"/>
        <w:keepNext/>
        <w:keepLines/>
      </w:pPr>
      <w:r>
        <w:t>Задание 5</w:t>
      </w:r>
    </w:p>
    <w:p>
      <w:pPr>
        <w:keepNext/>
        <w:keepLines/>
      </w:pPr>
      <w:r>
        <w:rPr>
          <w:b w:val="0"/>
          <w:i w:val="0"/>
          <w:u w:val="none"/>
        </w:rPr>
        <w:t>Выберите все признаки независимого теста.</w:t>
      </w:r>
    </w:p>
    <w:p>
      <w:pPr>
        <w:keepNext/>
        <w:keepLines/>
      </w:pPr>
      <w:r>
        <w:rPr>
          <w:b w:val="0"/>
          <w:i w:val="0"/>
          <w:u w:val="none"/>
        </w:rPr>
        <w:t>1. Сравнение функции с самой собой</w:t>
      </w:r>
    </w:p>
    <w:p>
      <w:pPr>
        <w:keepNext/>
        <w:keepLines/>
      </w:pPr>
      <w:r>
        <w:rPr>
          <w:b w:val="0"/>
          <w:i w:val="0"/>
          <w:u w:val="none"/>
        </w:rPr>
        <w:t>2. Ожидание из правила</w:t>
      </w:r>
    </w:p>
    <w:p>
      <w:pPr>
        <w:keepNext/>
        <w:keepLines/>
      </w:pPr>
      <w:r>
        <w:rPr>
          <w:b w:val="0"/>
          <w:i w:val="0"/>
          <w:u w:val="none"/>
        </w:rPr>
        <w:t>3. Только print успех</w:t>
      </w:r>
    </w:p>
    <w:p>
      <w:pPr>
        <w:keepLines/>
      </w:pPr>
      <w:r>
        <w:rPr>
          <w:b w:val="0"/>
          <w:i w:val="0"/>
          <w:u w:val="none"/>
        </w:rPr>
        <w:t>4. Падение на целевом неверном варианте</w:t>
      </w:r>
    </w:p>
    <w:p>
      <w:pPr>
        <w:pStyle w:val="Heading2"/>
        <w:keepNext/>
        <w:keepLines/>
      </w:pPr>
      <w:r>
        <w:t>Задание 6</w:t>
      </w:r>
    </w:p>
    <w:p>
      <w:pPr>
        <w:keepNext/>
        <w:keepLines/>
      </w:pPr>
      <w:r>
        <w:rPr>
          <w:b w:val="0"/>
          <w:i w:val="0"/>
          <w:u w:val="none"/>
        </w:rPr>
        <w:t>Выберите все изменяемые контейнеры Python.</w:t>
      </w:r>
    </w:p>
    <w:p>
      <w:pPr>
        <w:keepNext/>
        <w:keepLines/>
      </w:pPr>
      <w:r>
        <w:rPr>
          <w:b w:val="0"/>
          <w:i w:val="0"/>
          <w:u w:val="none"/>
        </w:rPr>
        <w:t>1. Словарь</w:t>
      </w:r>
    </w:p>
    <w:p>
      <w:pPr>
        <w:keepNext/>
        <w:keepLines/>
      </w:pPr>
      <w:r>
        <w:rPr>
          <w:b w:val="0"/>
          <w:i w:val="0"/>
          <w:u w:val="none"/>
        </w:rPr>
        <w:t>2. Целое число</w:t>
      </w:r>
    </w:p>
    <w:p>
      <w:pPr>
        <w:keepNext/>
        <w:keepLines/>
      </w:pPr>
      <w:r>
        <w:rPr>
          <w:b w:val="0"/>
          <w:i w:val="0"/>
          <w:u w:val="none"/>
        </w:rPr>
        <w:t>3. Строка</w:t>
      </w:r>
    </w:p>
    <w:p>
      <w:pPr>
        <w:keepLines/>
      </w:pPr>
      <w:r>
        <w:rPr>
          <w:b w:val="0"/>
          <w:i w:val="0"/>
          <w:u w:val="none"/>
        </w:rPr>
        <w:t>4. Список</w:t>
      </w:r>
    </w:p>
    <w:p>
      <w:pPr>
        <w:pStyle w:val="Heading2"/>
        <w:keepNext/>
        <w:keepLines/>
      </w:pPr>
      <w:r>
        <w:t>Задание 7 Сопоставление</w:t>
      </w:r>
    </w:p>
    <w:p>
      <w:pPr>
        <w:keepNext/>
        <w:keepLines/>
      </w:pPr>
      <w:r>
        <w:rPr>
          <w:b w:val="0"/>
          <w:i w:val="0"/>
          <w:u w:val="none"/>
        </w:rPr>
        <w:t>Сопоставьте понятия и определения. Правые элементы перечислены в обратном порядке; это не ключ ответа.</w:t>
      </w:r>
    </w:p>
    <w:p>
      <w:pPr>
        <w:keepNext/>
        <w:keepLines/>
      </w:pPr>
      <w:r>
        <w:rPr>
          <w:b w:val="0"/>
          <w:i w:val="0"/>
          <w:u w:val="none"/>
        </w:rPr>
        <w:t>Функция; return; assert; Параметр</w:t>
      </w:r>
    </w:p>
    <w:p>
      <w:pPr>
        <w:keepLines/>
      </w:pPr>
      <w:r>
        <w:rPr>
          <w:b w:val="0"/>
          <w:i w:val="0"/>
          <w:u w:val="none"/>
        </w:rPr>
        <w:t>имя входного значения функции; утверждение ожидаемого условия в тесте; возврат результата вызывающему коду, не печать; именованный алгоритм с аргументами и результатом</w:t>
      </w:r>
    </w:p>
    <w:p>
      <w:pPr>
        <w:pStyle w:val="Heading2"/>
        <w:keepNext/>
        <w:keepLines/>
      </w:pPr>
      <w:r>
        <w:t>Задание 8 Порядок</w:t>
      </w:r>
    </w:p>
    <w:p>
      <w:pPr>
        <w:keepNext/>
        <w:keepLines/>
      </w:pPr>
      <w:r>
        <w:rPr>
          <w:b w:val="0"/>
          <w:i w:val="0"/>
          <w:u w:val="none"/>
        </w:rPr>
        <w:t>Восстановите зависимую последовательность из 5 действий. Входные условия описаны в практике. Каждое действие использует результат предыдущего:</w:t>
      </w:r>
    </w:p>
    <w:p>
      <w:pPr>
        <w:keepNext/>
        <w:keepLines/>
      </w:pPr>
      <w:r>
        <w:rPr>
          <w:b w:val="0"/>
          <w:i w:val="0"/>
          <w:u w:val="none"/>
        </w:rPr>
        <w:t>Внести целевую ошибку и увидеть падение</w:t>
      </w:r>
    </w:p>
    <w:p>
      <w:pPr>
        <w:keepNext/>
        <w:keepLines/>
      </w:pPr>
      <w:r>
        <w:rPr>
          <w:b w:val="0"/>
          <w:i w:val="0"/>
          <w:u w:val="none"/>
        </w:rPr>
        <w:t>Сравнить возврат с ожиданиями</w:t>
      </w:r>
    </w:p>
    <w:p>
      <w:pPr>
        <w:keepNext/>
        <w:keepLines/>
      </w:pPr>
      <w:r>
        <w:rPr>
          <w:b w:val="0"/>
          <w:i w:val="0"/>
          <w:u w:val="none"/>
        </w:rPr>
        <w:t>Реализовать функцию без печати</w:t>
      </w:r>
    </w:p>
    <w:p>
      <w:pPr>
        <w:keepNext/>
        <w:keepLines/>
      </w:pPr>
      <w:r>
        <w:rPr>
          <w:b w:val="0"/>
          <w:i w:val="0"/>
          <w:u w:val="none"/>
        </w:rPr>
        <w:t>По контракту записать ожидания</w:t>
      </w:r>
    </w:p>
    <w:p>
      <w:pPr>
        <w:keepLines/>
      </w:pPr>
      <w:r>
        <w:rPr>
          <w:b w:val="0"/>
          <w:i w:val="0"/>
          <w:u w:val="none"/>
        </w:rPr>
        <w:t>Определить контракт функции</w:t>
      </w:r>
    </w:p>
    <w:p>
      <w:pPr>
        <w:pStyle w:val="Heading1"/>
        <w:keepNext/>
        <w:keepLines/>
      </w:pPr>
      <w:r>
        <w:t>Нормализация по контракту</w:t>
      </w:r>
    </w:p>
    <w:p>
      <w:pPr>
        <w:keepNext/>
        <w:keepLines/>
      </w:pPr>
      <w:r>
        <w:rPr>
          <w:b w:val="0"/>
          <w:i w:val="0"/>
          <w:u w:val="none"/>
        </w:rPr>
        <w:t>Вход limit положительное целое и values список JSON значений. Верните список объектов status и value. Не строка: type_error,null. Пустая после strip: empty,"". Длиннее limit: too_long,очищенная строка. Иначе valid,очищенная строка.</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{"limit": 3, "values": [" x ", null, "abcd"]}</w:t>
        <w:br/>
      </w:r>
    </w:p>
    <w:p>
      <w:pPr>
        <w:keepNext/>
        <w:keepLines/>
      </w:pPr>
      <w:r>
        <w:rPr>
          <w:b/>
          <w:i w:val="0"/>
          <w:u w:val="none"/>
        </w:rPr>
        <w:t>Ожидаемый вывод</w:t>
      </w:r>
    </w:p>
    <w:p>
      <w:pPr>
        <w:keepLines/>
        <w:spacing w:line="240" w:lineRule="auto"/>
      </w:pPr>
      <w:r>
        <w:rPr>
          <w:rFonts w:ascii="Consolas" w:hAnsi="Consolas"/>
          <w:sz w:val="19"/>
        </w:rPr>
        <w:t>[{"status": "valid", "value": "x"}, {"status": "type_error", "value": null}, {"status": "too_long", "value": "abcd"}]</w:t>
        <w:br/>
      </w:r>
    </w:p>
    <w:p>
      <w:pPr>
        <w:pStyle w:val="Heading1"/>
        <w:keepNext/>
        <w:keepLines/>
      </w:pPr>
      <w:r>
        <w:t>Выполнить проверки целой суммы</w:t>
      </w:r>
    </w:p>
    <w:p>
      <w:pPr>
        <w:keepNext/>
        <w:keepLines/>
      </w:pPr>
      <w:r>
        <w:rPr>
          <w:b w:val="0"/>
          <w:i w:val="0"/>
          <w:u w:val="none"/>
        </w:rPr>
        <w:t>Вход список объектов id уникальная строка,a,b,expected целые. Независимая функция должна вернуть a+b. Верните объект id→bool сравнения суммы с expected. Не изменяйте вход.</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[{"id": "one", "a": 2, "b": 3, "expected": 5}]</w:t>
        <w:br/>
      </w:r>
    </w:p>
    <w:p>
      <w:pPr>
        <w:keepNext/>
        <w:keepLines/>
      </w:pPr>
      <w:r>
        <w:rPr>
          <w:b/>
          <w:i w:val="0"/>
          <w:u w:val="none"/>
        </w:rPr>
        <w:t>Ожидаемый вывод</w:t>
      </w:r>
    </w:p>
    <w:p>
      <w:pPr>
        <w:keepLines/>
        <w:spacing w:line="240" w:lineRule="auto"/>
      </w:pPr>
      <w:r>
        <w:rPr>
          <w:rFonts w:ascii="Consolas" w:hAnsi="Consolas"/>
          <w:sz w:val="19"/>
        </w:rPr>
        <w:t>{"one": true}</w:t>
        <w:br/>
      </w:r>
    </w:p>
    <w:p>
      <w:pPr>
        <w:pStyle w:val="Heading1"/>
      </w:pPr>
      <w:r>
        <w:t>Дополнительное чтение</w:t>
      </w:r>
    </w:p>
    <w:p>
      <w:r>
        <w:rPr>
          <w:b w:val="0"/>
          <w:i w:val="0"/>
          <w:u w:val="none"/>
        </w:rPr>
        <w:t>Справочники уточняют поведение инструмента. Выполняйте примеры на учебных данных и сверяйте версию. Материалы ниже проверены 4 октября 2026 года; страницы документации могут обновляться.</w:t>
      </w:r>
    </w:p>
    <w:p>
      <w:hyperlink r:id="rId11">
        <w:r>
          <w:rPr>
            <w:color w:val="175A83"/>
            <w:u w:val="single"/>
          </w:rPr>
          <w:t>Python 3.12 управление потоком</w:t>
        </w:r>
      </w:hyperlink>
      <w:r>
        <w:rPr>
          <w:b w:val="0"/>
          <w:i w:val="0"/>
          <w:u w:val="none"/>
        </w:rPr>
        <w:t xml:space="preserve"> — if, for, def и возврат результата.</w:t>
      </w:r>
    </w:p>
    <w:p>
      <w:hyperlink r:id="rId12">
        <w:r>
          <w:rPr>
            <w:color w:val="175A83"/>
            <w:u w:val="single"/>
          </w:rPr>
          <w:t>pytest утверждения</w:t>
        </w:r>
      </w:hyperlink>
      <w:r>
        <w:rPr>
          <w:b w:val="0"/>
          <w:i w:val="0"/>
          <w:u w:val="none"/>
        </w:rPr>
        <w:t xml:space="preserve"> — assert и объяснение ошибки.</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ython.org/3.12/tutorial/controlflow.html" TargetMode="External"/><Relationship Id="rId12" Type="http://schemas.openxmlformats.org/officeDocument/2006/relationships/hyperlink" Target="https://docs.pytest.org/en/stable/how-to/asse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