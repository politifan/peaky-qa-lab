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Среда и первые проверяющие программы</w:t>
      </w:r>
    </w:p>
    <w:p>
      <w:pPr>
        <w:pStyle w:val="Subtitle"/>
      </w:pPr>
      <w:r>
        <w:t>Peaky Minds • Материалы курса • Редакция 2</w:t>
      </w:r>
    </w:p>
    <w:p>
      <w:r>
        <w:rPr>
          <w:b w:val="0"/>
          <w:i w:val="0"/>
          <w:u w:val="none"/>
        </w:rPr>
        <w:t>Peaky Minds. Редакция 2. Для учащихся от 14 лет. Результат: Запустить Python и обработать входные записи без подмены результата.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Интерпретатор — программа, исполняющая Python; редактор только меняет текст.</w:t>
      </w:r>
    </w:p>
    <w:p>
      <w:r>
        <w:rPr>
          <w:b w:val="0"/>
          <w:i w:val="0"/>
          <w:u w:val="none"/>
        </w:rPr>
        <w:t>Виртуальная среда — отдельный набор библиотек проекта; не отдельный компьютер.</w:t>
      </w:r>
    </w:p>
    <w:p>
      <w:r>
        <w:rPr>
          <w:b w:val="0"/>
          <w:i w:val="0"/>
          <w:u w:val="none"/>
        </w:rPr>
        <w:t>Стандартный ввод — поток входных данных программы; не имя файла в коде.</w:t>
      </w:r>
    </w:p>
    <w:p>
      <w:r>
        <w:rPr>
          <w:b w:val="0"/>
          <w:i w:val="0"/>
          <w:u w:val="none"/>
        </w:rPr>
        <w:t>Исключение — сигнал невозможности продолжить операцию; не любой неверный бизнес результат.</w:t>
      </w:r>
    </w:p>
    <w:p>
      <w:r>
        <w:rPr>
          <w:b w:val="0"/>
          <w:i w:val="0"/>
          <w:u w:val="none"/>
        </w:rPr>
        <w:t>Тип — вид значения: строка, число, список; число 14 и строка "14" различаются.</w:t>
      </w:r>
    </w:p>
    <w:p>
      <w:pPr>
        <w:pStyle w:val="Heading1"/>
      </w:pPr>
      <w:r>
        <w:t>Установка без невидимых шагов</w:t>
      </w:r>
    </w:p>
    <w:p>
      <w:r>
        <w:rPr>
          <w:b w:val="0"/>
          <w:i w:val="0"/>
          <w:u w:val="none"/>
        </w:rPr>
        <w:t>Установите Python 3.12 с официального сайта и проверьте python --version в новом терминале. Терминал принимает команды; папка проекта определяет, где создаются файлы. В Windows команда py -3.12 тоже может выбирать установленную версию. Создайте папку qa-course, откройте её в редакторе и терминале. Не называйте собственный файл json.py или pytest.py: такое имя способно перекрыть библиотеку. В PowerShell запустите python -m venv .venv, затем используйте .venv/Scripts/python.exe без обязательной активации. В Linux путь .venv/bin/python. Проверяйте путь перед установкой зависимостей.</w:t>
      </w:r>
    </w:p>
    <w:p>
      <w:pPr>
        <w:pStyle w:val="Heading1"/>
      </w:pPr>
      <w:r>
        <w:t>Данные и операции</w:t>
      </w:r>
    </w:p>
    <w:p>
      <w:r>
        <w:rPr>
          <w:b w:val="0"/>
          <w:i w:val="0"/>
          <w:u w:val="none"/>
        </w:rPr>
        <w:t>Строка "14" содержит символы, число 14 участвует в арифметике. Преобразование int("14") даёт число, но int("четырнадцать") вызовет ValueError. Не преобразуйте любой ввод молча: требования могут запрещать строки вместо чисел. bool является отдельным логическим смыслом, но в Python наследует int; для строгой проверки используйте type(value) is int. Список хранит порядок и повторы. Множество удаляет повторы; словарь сопоставляет ключи значениям. Подбирайте структуру под контракт, а не под удобство одного примера.</w:t>
      </w:r>
    </w:p>
    <w:p>
      <w:pPr>
        <w:pStyle w:val="Heading1"/>
      </w:pPr>
      <w:r>
        <w:t>Чтение и запись JSON</w:t>
      </w:r>
    </w:p>
    <w:p>
      <w:r>
        <w:rPr>
          <w:b w:val="0"/>
          <w:i w:val="0"/>
          <w:u w:val="none"/>
        </w:rPr>
        <w:t>json.load(sys.stdin) читает один JSON документ из потока. json.dumps(result) создаёт строку JSON для вывода. Python True записывается как JSON true, None как null. Лишний print перед итогом нарушает контракт. Если нужны диагностические сообщения, пишите их в stderr во время разработки и удалите лишние сообщения перед отправкой. Ввод из файла в PowerShell передайте через Get-Content input.json | python solution.py. Не пытайтесь вставить весь Python код в поле JSON: это разные языки записи.</w:t>
      </w:r>
    </w:p>
    <w:p>
      <w:pPr>
        <w:pStyle w:val="Heading1"/>
      </w:pPr>
      <w:r>
        <w:t>Обход списка</w:t>
      </w:r>
    </w:p>
    <w:p>
      <w:r>
        <w:rPr>
          <w:b w:val="0"/>
          <w:i w:val="0"/>
          <w:u w:val="none"/>
        </w:rPr>
        <w:t>Цикл for value in values позволяет проверить каждое значение. Счётчик до цикла равен нулю; меняйте его только при выполнении условия. Для пустого списка он останется нулём. Когда нужен список результатов, создайте out = [], затем используйте out.append(value). Проверка if value is None отличает отсутствие от нуля. Условие if not value объединяет None, 0, пустую строку и пустой список, поэтому подходит не для всякого требования. Заранее выпишите, какие значения считаются ошибкой и почему.</w:t>
      </w:r>
    </w:p>
    <w:p>
      <w:pPr>
        <w:pStyle w:val="Heading1"/>
      </w:pPr>
      <w:r>
        <w:t>Разбор примера</w:t>
      </w:r>
    </w:p>
    <w:p>
      <w:r>
        <w:rPr>
          <w:b w:val="0"/>
          <w:i w:val="0"/>
          <w:u w:val="none"/>
        </w:rPr>
        <w:t>Пример отбирает непустые метки. Метод strip удаляет пробельные символы по краям, но не внутри строки. Для "  a  " результат "a"; для " " пустая строка. Проверяем очищенную метку и сохраняем именно очищенный текст. Вход содержит только строки, поэтому не нужны догадки о преобразовании других типов. Исходный список не изменяем. Проверка на [] подтверждает, что программа не требует хотя бы одну запись. Повтор "a" остаётся повтором: контракт не требовал уникальности.</w:t>
      </w:r>
    </w:p>
    <w:p>
      <w:pPr>
        <w:pStyle w:val="Heading1"/>
      </w:pPr>
      <w:r>
        <w:t>Ошибки запуска и дополнительный факт</w:t>
      </w:r>
    </w:p>
    <w:p>
      <w:r>
        <w:rPr>
          <w:b w:val="0"/>
          <w:i w:val="0"/>
          <w:u w:val="none"/>
        </w:rPr>
        <w:t>Если python не найден, проверьте установку и команду py; это не ошибка алгоритма. Если модуль отсутствует, сравните интерпретатор запуска с интерпретатором установки. Выполняйте python -m pip, чтобы выбрать одну среду. Для Unicode используйте UTF-8 файлы и ensure_ascii=False, когда хотите читаемую кириллицу; экранирование символов само по себе не меняет значение JSON. Документация JSON показывает, что строки сериализуются с кавычками: вывод Python списка через print не гарантирует JSON. Не используйте eval даже на учебном вводе.</w:t>
      </w:r>
    </w:p>
    <w:p>
      <w:pPr>
        <w:pStyle w:val="Heading1"/>
      </w:pPr>
      <w:r>
        <w:t>Контейнеры на простых данных</w:t>
      </w:r>
    </w:p>
    <w:p>
      <w:r>
        <w:rPr>
          <w:b w:val="0"/>
          <w:i w:val="0"/>
          <w:u w:val="none"/>
        </w:rPr>
        <w:t>Список ["a", "b", "a"] сохраняет три элемента и их порядок. Для результата создайте новый список out=[] и добавляйте через out.append(value). Условие value not in out проверяет, встречалась ли метка. Словарь {"passed":2} связывает имя и число. Операция result["passed"] += 1 меняет счётчик, но сработает только если ключ уже создан. Метод get("passed",0) возвращает ноль, когда ключа нет. Это удобно для накопления статистики, но нельзя бездумно заменять отсутствующее обязательное поле нулём: тогда исчезнет ошибка формата.</w:t>
      </w:r>
    </w:p>
    <w:p>
      <w:r>
        <w:rPr>
          <w:b w:val="0"/>
          <w:i w:val="0"/>
          <w:u w:val="none"/>
        </w:rPr>
        <w:t>sorted(values) возвращает новый список в возрастающем порядке. Он не меняет исходный список. Для строк используем обычный порядок Python; не обещаем пользователю алфавит словаря русского языка. set(values) создаёт множество уникальных значений и не сохраняет пользовательский порядок. Поэтому для меток «сохранить первое появление» подходит цикл с проверкой наличия, а не просто set. Для проверки количества используйте len. Множества допускают строки и числа, но не списки и словари как элементы: последние изменяемы. Пока задачи принимают объявленные типы, не придумывайте преобразование на каждый случай. В отдельном файле попробуйте все операции на пустом наборе и на повторе. Запишите прогноз до запуска, чтобы видеть, какая операция дала иной результат.</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Проверить тип возраста</w:t>
      </w:r>
    </w:p>
    <w:p>
      <w:r>
        <w:rPr>
          <w:b w:val="0"/>
          <w:i w:val="0"/>
          <w:u w:val="none"/>
        </w:rPr>
        <w:t>Эта программа помогает выполнить результат урока: запустить python и обработать входные записи без подмены результата. Начните с формы входа. Вход — список JSON значений. Верните список булевых флагов: true только для целого числа (не bool), от 0 до 120 включительно. Строки, null, дроби и bool отклоняются.</w:t>
      </w:r>
    </w:p>
    <w:p>
      <w:r>
        <w:rPr>
          <w:b w:val="0"/>
          <w:i w:val="0"/>
          <w:u w:val="none"/>
        </w:rPr>
        <w:t>Открытый учебный вход: [14, "14", null, true].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[true, false, false, false].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Очистить метки отчёта</w:t>
      </w:r>
    </w:p>
    <w:p>
      <w:r>
        <w:rPr>
          <w:b w:val="0"/>
          <w:i w:val="0"/>
          <w:u w:val="none"/>
        </w:rPr>
        <w:t>Эта программа помогает выполнить результат урока: запустить python и обработать входные записи без подмены результата. Начните с формы входа. Вход — список строк. Удалите пробелы по краям strip, исключите пустые, затем удалите повторы очищенных меток, сохраняя первое появление. Регистр важен. Верните список строк.</w:t>
      </w:r>
    </w:p>
    <w:p>
      <w:r>
        <w:rPr>
          <w:b w:val="0"/>
          <w:i w:val="0"/>
          <w:u w:val="none"/>
        </w:rPr>
        <w:t>Открытый учебный вход: [" a ", "", "a", "B"].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["a", "B"].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values = ["  a  ", " ", "a"]</w:t>
        <w:br/>
        <w:t>out = []</w:t>
        <w:br/>
        <w:t>for value in values:</w:t>
        <w:br/>
        <w:t xml:space="preserve">    cleaned = value.strip()</w:t>
        <w:br/>
        <w:t xml:space="preserve">    if cleaned:</w:t>
        <w:br/>
        <w:t xml:space="preserve">        out.append(cleaned)</w:t>
        <w:br/>
        <w:t>print(out)</w:t>
        <w:br/>
        <w:t># Вывод Python: ['a', 'a']; для JSON нужен json.dumps(out)</w:t>
      </w:r>
    </w:p>
    <w:p>
      <w:pPr>
        <w:pStyle w:val="Heading1"/>
      </w:pPr>
      <w:r>
        <w:t>Самостоятельная практика</w:t>
      </w:r>
    </w:p>
    <w:p>
      <w:r>
        <w:rPr>
          <w:b w:val="0"/>
          <w:i w:val="0"/>
          <w:u w:val="none"/>
        </w:rPr>
        <w:t>Установите среду, создайте solution.py и input.json. Выполните пример на трёх строках и пустом списке. В отчёте DOCX сохраните версию и команды. Критерий: воспроизводимый запуск в выбранной папке; отдельно строка, число, null и пустой список. Для Stepik установка не требуется.</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Что исполнит solution.py?</w:t>
      </w:r>
    </w:p>
    <w:p>
      <w:pPr>
        <w:keepNext/>
        <w:keepLines/>
      </w:pPr>
      <w:r>
        <w:rPr>
          <w:b w:val="0"/>
          <w:i w:val="0"/>
          <w:u w:val="none"/>
        </w:rPr>
        <w:t>1. Редактор Word</w:t>
      </w:r>
    </w:p>
    <w:p>
      <w:pPr>
        <w:keepNext/>
        <w:keepLines/>
      </w:pPr>
      <w:r>
        <w:rPr>
          <w:b w:val="0"/>
          <w:i w:val="0"/>
          <w:u w:val="none"/>
        </w:rPr>
        <w:t>2. Файл input.json</w:t>
      </w:r>
    </w:p>
    <w:p>
      <w:pPr>
        <w:keepLines/>
      </w:pPr>
      <w:r>
        <w:rPr>
          <w:b w:val="0"/>
          <w:i w:val="0"/>
          <w:u w:val="none"/>
        </w:rPr>
        <w:t>3. Интерпретатор Python</w:t>
      </w:r>
    </w:p>
    <w:p>
      <w:pPr>
        <w:pStyle w:val="Heading2"/>
        <w:keepNext/>
        <w:keepLines/>
      </w:pPr>
      <w:r>
        <w:t>Задание 2</w:t>
      </w:r>
    </w:p>
    <w:p>
      <w:pPr>
        <w:keepNext/>
        <w:keepLines/>
      </w:pPr>
      <w:r>
        <w:rPr>
          <w:b w:val="0"/>
          <w:i w:val="0"/>
          <w:u w:val="none"/>
        </w:rPr>
        <w:t>Что вернёт int("14")?</w:t>
      </w:r>
    </w:p>
    <w:p>
      <w:pPr>
        <w:keepNext/>
        <w:keepLines/>
      </w:pPr>
      <w:r>
        <w:rPr>
          <w:b w:val="0"/>
          <w:i w:val="0"/>
          <w:u w:val="none"/>
        </w:rPr>
        <w:t>1. Число 14</w:t>
      </w:r>
    </w:p>
    <w:p>
      <w:pPr>
        <w:keepNext/>
        <w:keepLines/>
      </w:pPr>
      <w:r>
        <w:rPr>
          <w:b w:val="0"/>
          <w:i w:val="0"/>
          <w:u w:val="none"/>
        </w:rPr>
        <w:t>2. Строку "14"</w:t>
      </w:r>
    </w:p>
    <w:p>
      <w:pPr>
        <w:keepLines/>
      </w:pPr>
      <w:r>
        <w:rPr>
          <w:b w:val="0"/>
          <w:i w:val="0"/>
          <w:u w:val="none"/>
        </w:rPr>
        <w:t>3. Список</w:t>
      </w:r>
    </w:p>
    <w:p>
      <w:pPr>
        <w:pStyle w:val="Heading2"/>
        <w:keepNext/>
        <w:keepLines/>
      </w:pPr>
      <w:r>
        <w:t>Задание 3</w:t>
      </w:r>
    </w:p>
    <w:p>
      <w:pPr>
        <w:keepNext/>
        <w:keepLines/>
      </w:pPr>
      <w:r>
        <w:rPr>
          <w:b w:val="0"/>
          <w:i w:val="0"/>
          <w:u w:val="none"/>
        </w:rPr>
        <w:t>Почему if not value непригодно для поиска только null?</w:t>
      </w:r>
    </w:p>
    <w:p>
      <w:pPr>
        <w:keepNext/>
        <w:keepLines/>
      </w:pPr>
      <w:r>
        <w:rPr>
          <w:b w:val="0"/>
          <w:i w:val="0"/>
          <w:u w:val="none"/>
        </w:rPr>
        <w:t>1. Оно всегда ошибочно</w:t>
      </w:r>
    </w:p>
    <w:p>
      <w:pPr>
        <w:keepNext/>
        <w:keepLines/>
      </w:pPr>
      <w:r>
        <w:rPr>
          <w:b w:val="0"/>
          <w:i w:val="0"/>
          <w:u w:val="none"/>
        </w:rPr>
        <w:t>2. Оно запрещено в Python</w:t>
      </w:r>
    </w:p>
    <w:p>
      <w:pPr>
        <w:keepLines/>
      </w:pPr>
      <w:r>
        <w:rPr>
          <w:b w:val="0"/>
          <w:i w:val="0"/>
          <w:u w:val="none"/>
        </w:rPr>
        <w:t>3. Оно выбирает также 0 и пустые значения</w:t>
      </w:r>
    </w:p>
    <w:p>
      <w:pPr>
        <w:pStyle w:val="Heading2"/>
        <w:keepNext/>
        <w:keepLines/>
      </w:pPr>
      <w:r>
        <w:t>Задание 4</w:t>
      </w:r>
    </w:p>
    <w:p>
      <w:pPr>
        <w:keepNext/>
        <w:keepLines/>
      </w:pPr>
      <w:r>
        <w:rPr>
          <w:b w:val="0"/>
          <w:i w:val="0"/>
          <w:u w:val="none"/>
        </w:rPr>
        <w:t>Пустой список обрабатывается циклом for. Сколько итераций?</w:t>
      </w:r>
    </w:p>
    <w:p>
      <w:pPr>
        <w:keepNext/>
        <w:keepLines/>
      </w:pPr>
      <w:r>
        <w:rPr>
          <w:b w:val="0"/>
          <w:i w:val="0"/>
          <w:u w:val="none"/>
        </w:rPr>
        <w:t>1. Одна</w:t>
      </w:r>
    </w:p>
    <w:p>
      <w:pPr>
        <w:keepNext/>
        <w:keepLines/>
      </w:pPr>
      <w:r>
        <w:rPr>
          <w:b w:val="0"/>
          <w:i w:val="0"/>
          <w:u w:val="none"/>
        </w:rPr>
        <w:t>2. Ошибка</w:t>
      </w:r>
    </w:p>
    <w:p>
      <w:pPr>
        <w:keepLines/>
      </w:pPr>
      <w:r>
        <w:rPr>
          <w:b w:val="0"/>
          <w:i w:val="0"/>
          <w:u w:val="none"/>
        </w:rPr>
        <w:t>3. Ноль</w:t>
      </w:r>
    </w:p>
    <w:p>
      <w:pPr>
        <w:pStyle w:val="Heading2"/>
        <w:keepNext/>
        <w:keepLines/>
      </w:pPr>
      <w:r>
        <w:t>Задание 5</w:t>
      </w:r>
    </w:p>
    <w:p>
      <w:pPr>
        <w:keepNext/>
        <w:keepLines/>
      </w:pPr>
      <w:r>
        <w:rPr>
          <w:b w:val="0"/>
          <w:i w:val="0"/>
          <w:u w:val="none"/>
        </w:rPr>
        <w:t>Выберите все корректные действия при ModuleNotFoundError.</w:t>
      </w:r>
    </w:p>
    <w:p>
      <w:pPr>
        <w:keepNext/>
        <w:keepLines/>
      </w:pPr>
      <w:r>
        <w:rPr>
          <w:b w:val="0"/>
          <w:i w:val="0"/>
          <w:u w:val="none"/>
        </w:rPr>
        <w:t>1. Изменить ожидаемый ответ</w:t>
      </w:r>
    </w:p>
    <w:p>
      <w:pPr>
        <w:keepNext/>
        <w:keepLines/>
      </w:pPr>
      <w:r>
        <w:rPr>
          <w:b w:val="0"/>
          <w:i w:val="0"/>
          <w:u w:val="none"/>
        </w:rPr>
        <w:t>2. Установить пакет через этот Python -m pip</w:t>
      </w:r>
    </w:p>
    <w:p>
      <w:pPr>
        <w:keepNext/>
        <w:keepLines/>
      </w:pPr>
      <w:r>
        <w:rPr>
          <w:b w:val="0"/>
          <w:i w:val="0"/>
          <w:u w:val="none"/>
        </w:rPr>
        <w:t>3. Проверить выбранный Python</w:t>
      </w:r>
    </w:p>
    <w:p>
      <w:pPr>
        <w:keepLines/>
      </w:pPr>
      <w:r>
        <w:rPr>
          <w:b w:val="0"/>
          <w:i w:val="0"/>
          <w:u w:val="none"/>
        </w:rPr>
        <w:t>4. Удалить входные данные</w:t>
      </w:r>
    </w:p>
    <w:p>
      <w:pPr>
        <w:pStyle w:val="Heading2"/>
        <w:keepNext/>
        <w:keepLines/>
      </w:pPr>
      <w:r>
        <w:t>Задание 6</w:t>
      </w:r>
    </w:p>
    <w:p>
      <w:pPr>
        <w:keepNext/>
        <w:keepLines/>
      </w:pPr>
      <w:r>
        <w:rPr>
          <w:b w:val="0"/>
          <w:i w:val="0"/>
          <w:u w:val="none"/>
        </w:rPr>
        <w:t>Выберите все разные значения по JSON типу.</w:t>
      </w:r>
    </w:p>
    <w:p>
      <w:pPr>
        <w:keepNext/>
        <w:keepLines/>
      </w:pPr>
      <w:r>
        <w:rPr>
          <w:b w:val="0"/>
          <w:i w:val="0"/>
          <w:u w:val="none"/>
        </w:rPr>
        <w:t>1. 14 с переводом строки после документа</w:t>
      </w:r>
    </w:p>
    <w:p>
      <w:pPr>
        <w:keepNext/>
        <w:keepLines/>
      </w:pPr>
      <w:r>
        <w:rPr>
          <w:b w:val="0"/>
          <w:i w:val="0"/>
          <w:u w:val="none"/>
        </w:rPr>
        <w:t>2. 14</w:t>
      </w:r>
    </w:p>
    <w:p>
      <w:pPr>
        <w:keepNext/>
        <w:keepLines/>
      </w:pPr>
      <w:r>
        <w:rPr>
          <w:b w:val="0"/>
          <w:i w:val="0"/>
          <w:u w:val="none"/>
        </w:rPr>
        <w:t>3. "14"</w:t>
      </w:r>
    </w:p>
    <w:p>
      <w:pPr>
        <w:keepLines/>
      </w:pPr>
      <w:r>
        <w:rPr>
          <w:b w:val="0"/>
          <w:i w:val="0"/>
          <w:u w:val="none"/>
        </w:rPr>
        <w:t>4. Число 14 с другим пробелом вокруг</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Интерпретатор; Виртуальная среда; Стандартный ввод; Исключение</w:t>
      </w:r>
    </w:p>
    <w:p>
      <w:pPr>
        <w:keepLines/>
      </w:pPr>
      <w:r>
        <w:rPr>
          <w:b w:val="0"/>
          <w:i w:val="0"/>
          <w:u w:val="none"/>
        </w:rPr>
        <w:t>сигнал невозможности продолжить операцию; не любой неверный бизнес результат; поток входных данных программы; не имя файла в коде; отдельный набор библиотек проекта; не отдельный компьютер; программа, исполняющая Python; редактор только меняет текст</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Разобрать полученный JSON</w:t>
      </w:r>
    </w:p>
    <w:p>
      <w:pPr>
        <w:keepNext/>
        <w:keepLines/>
      </w:pPr>
      <w:r>
        <w:rPr>
          <w:b w:val="0"/>
          <w:i w:val="0"/>
          <w:u w:val="none"/>
        </w:rPr>
        <w:t>Из этого файла передать данные solution.py</w:t>
      </w:r>
    </w:p>
    <w:p>
      <w:pPr>
        <w:keepNext/>
        <w:keepLines/>
      </w:pPr>
      <w:r>
        <w:rPr>
          <w:b w:val="0"/>
          <w:i w:val="0"/>
          <w:u w:val="none"/>
        </w:rPr>
        <w:t>Её Python создать и проверить input.json</w:t>
      </w:r>
    </w:p>
    <w:p>
      <w:pPr>
        <w:keepNext/>
        <w:keepLines/>
      </w:pPr>
      <w:r>
        <w:rPr>
          <w:b w:val="0"/>
          <w:i w:val="0"/>
          <w:u w:val="none"/>
        </w:rPr>
        <w:t>В ней создать виртуальную среду</w:t>
      </w:r>
    </w:p>
    <w:p>
      <w:pPr>
        <w:keepLines/>
      </w:pPr>
      <w:r>
        <w:rPr>
          <w:b w:val="0"/>
          <w:i w:val="0"/>
          <w:u w:val="none"/>
        </w:rPr>
        <w:t>Создать папку проекта</w:t>
      </w:r>
    </w:p>
    <w:p>
      <w:pPr>
        <w:pStyle w:val="Heading1"/>
        <w:keepNext/>
        <w:keepLines/>
      </w:pPr>
      <w:r>
        <w:t>Проверить тип возраста</w:t>
      </w:r>
    </w:p>
    <w:p>
      <w:pPr>
        <w:keepNext/>
        <w:keepLines/>
      </w:pPr>
      <w:r>
        <w:rPr>
          <w:b w:val="0"/>
          <w:i w:val="0"/>
          <w:u w:val="none"/>
        </w:rPr>
        <w:t>Вход — список JSON значений. Верните список булевых флагов: true только для целого числа (не bool), от 0 до 120 включительно. Строки, null, дроби и bool отклоняются.</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[14, "14", null, true]</w:t>
        <w:br/>
      </w:r>
    </w:p>
    <w:p>
      <w:pPr>
        <w:keepNext/>
        <w:keepLines/>
      </w:pPr>
      <w:r>
        <w:rPr>
          <w:b/>
          <w:i w:val="0"/>
          <w:u w:val="none"/>
        </w:rPr>
        <w:t>Ожидаемый вывод</w:t>
      </w:r>
    </w:p>
    <w:p>
      <w:pPr>
        <w:keepLines/>
        <w:spacing w:line="240" w:lineRule="auto"/>
      </w:pPr>
      <w:r>
        <w:rPr>
          <w:rFonts w:ascii="Consolas" w:hAnsi="Consolas"/>
          <w:sz w:val="19"/>
        </w:rPr>
        <w:t>[true, false, false, false]</w:t>
        <w:br/>
      </w:r>
    </w:p>
    <w:p>
      <w:pPr>
        <w:pStyle w:val="Heading1"/>
        <w:keepNext/>
        <w:keepLines/>
      </w:pPr>
      <w:r>
        <w:t>Очистить метки отчёта</w:t>
      </w:r>
    </w:p>
    <w:p>
      <w:pPr>
        <w:keepNext/>
        <w:keepLines/>
      </w:pPr>
      <w:r>
        <w:rPr>
          <w:b w:val="0"/>
          <w:i w:val="0"/>
          <w:u w:val="none"/>
        </w:rPr>
        <w:t>Вход — список строк. Удалите пробелы по краям strip, исключите пустые, затем удалите повторы очищенных меток, сохраняя первое появление. Регистр важен. Верните список строк.</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 a ", "", "a", "B"]</w:t>
        <w:br/>
      </w:r>
    </w:p>
    <w:p>
      <w:pPr>
        <w:keepNext/>
        <w:keepLines/>
      </w:pPr>
      <w:r>
        <w:rPr>
          <w:b/>
          <w:i w:val="0"/>
          <w:u w:val="none"/>
        </w:rPr>
        <w:t>Ожидаемый вывод</w:t>
      </w:r>
    </w:p>
    <w:p>
      <w:pPr>
        <w:keepLines/>
        <w:spacing w:line="240" w:lineRule="auto"/>
      </w:pPr>
      <w:r>
        <w:rPr>
          <w:rFonts w:ascii="Consolas" w:hAnsi="Consolas"/>
          <w:sz w:val="19"/>
        </w:rPr>
        <w:t>["a", "B"]</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Python 3.12 библиотека JSON</w:t>
        </w:r>
      </w:hyperlink>
      <w:r>
        <w:rPr>
          <w:b w:val="0"/>
          <w:i w:val="0"/>
          <w:u w:val="none"/>
        </w:rPr>
        <w:t xml:space="preserve"> — json.load и json.dumps; справочник, не материал для заучивания.</w:t>
      </w:r>
    </w:p>
    <w:p>
      <w:hyperlink r:id="rId12">
        <w:r>
          <w:rPr>
            <w:color w:val="175A83"/>
            <w:u w:val="single"/>
          </w:rPr>
          <w:t>Python 3.12 управление потоком</w:t>
        </w:r>
      </w:hyperlink>
      <w:r>
        <w:rPr>
          <w:b w:val="0"/>
          <w:i w:val="0"/>
          <w:u w:val="none"/>
        </w:rPr>
        <w:t xml:space="preserve"> — if, for, def и возврат результата.</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library/json.html" TargetMode="External"/><Relationship Id="rId12" Type="http://schemas.openxmlformats.org/officeDocument/2006/relationships/hyperlink" Target="https://docs.python.org/3.12/tutorial/controlflo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