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Достоверный QA pipeline и dashboard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Создать систему приема результатов QA на FastAPI и SQLAlchemy со строгим gate и прозрачным учетом карантина.</w:t>
      </w:r>
    </w:p>
    <w:p>
      <w:r>
        <w:rPr>
          <w:b w:val="0"/>
          <w:i w:val="0"/>
          <w:u w:val="none"/>
        </w:rPr>
        <w:t>Ориентир: 16–30 часов на самостоятельный проект, включая теорию, десять задач, реализацию, демонстрацию и чистый повтор.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Критерий приемки — Измеримое условие готовности проекта. Например исправная версия проходит, а каждая внесённая мутация падает по нужному assertion.</w:t>
      </w:r>
    </w:p>
    <w:p>
      <w:r>
        <w:rPr>
          <w:b w:val="0"/>
          <w:i w:val="0"/>
          <w:u w:val="none"/>
        </w:rPr>
        <w:t>Воспроизводимость — Другой человек получает результат по зафиксированным данным, версиям и командам. Наличие GitHub ссылки без запуска не достаточно.</w:t>
      </w:r>
    </w:p>
    <w:p>
      <w:r>
        <w:rPr>
          <w:b w:val="0"/>
          <w:i w:val="0"/>
          <w:u w:val="none"/>
        </w:rPr>
        <w:t>Демонстрация — Понятный показ продукта и инженерного доказательства: экран, сценарий, отказ и результат исправления.</w:t>
      </w:r>
    </w:p>
    <w:p>
      <w:r>
        <w:rPr>
          <w:b w:val="0"/>
          <w:i w:val="0"/>
          <w:u w:val="none"/>
        </w:rPr>
        <w:t>Трассируемость — Связь требования с тестом и артефактом конкретного запуска. Имя screenshot само по себе эту связь не задаёт.</w:t>
      </w:r>
    </w:p>
    <w:p>
      <w:pPr>
        <w:pStyle w:val="Heading1"/>
      </w:pPr>
      <w:r>
        <w:t>Архитектура результата</w:t>
      </w:r>
    </w:p>
    <w:p>
      <w:r>
        <w:rPr>
          <w:b w:val="0"/>
          <w:i w:val="0"/>
          <w:u w:val="none"/>
        </w:rPr>
        <w:t>Продукт — небольшой dashboard QA. Backend FastAPI принимает отчет запуска, SQLAlchemy сохраняет его, frontend показывает историю по commit и попыткам. Есть API создания run, чтения run и сводки; повтор того же attempt с тем же содержимым не создает дубль, измененный повтор дает 409. После restart история остается в БД. Неверные счетчики и неизвестный статус не должны сохраняться.</w:t>
      </w:r>
    </w:p>
    <w:p>
      <w:r>
        <w:rPr>
          <w:b w:val="0"/>
          <w:i w:val="0"/>
          <w:u w:val="none"/>
        </w:rPr>
        <w:t>Модель run содержит attempt, commit, tests, failures, errors, skipped, exit_code, artifact_hash и created_order. created_order дает детерминированную сортировку и не зависит от часов машины. Поля failures/errors/skipped не могут быть отрицательными; их сумма не превышает tests. Ноль tests не является успешным выпуском. Hash сохраняется как ссылка на проверенный файл, а не как магическая гарантия доверия.</w:t>
      </w:r>
    </w:p>
    <w:p>
      <w:r>
        <w:rPr>
          <w:b w:val="0"/>
          <w:i w:val="0"/>
          <w:u w:val="none"/>
        </w:rPr>
        <w:t>Gate проверяет актуальный commit, непустой набор, нулевые failures/errors, ненулевой exit и критический карантин. Верните список всех причин блокировки. На dashboard ошибки отличаются от failures и missing. Визуальное оформление не должно превращать pass после rerun в чистую историю. Сохраняйте каждую попытку и показывайте исходный fail.</w:t>
      </w:r>
    </w:p>
    <w:p>
      <w:pPr>
        <w:pStyle w:val="Heading1"/>
      </w:pPr>
      <w:r>
        <w:t>Pipeline и нестабильность</w:t>
      </w:r>
    </w:p>
    <w:p>
      <w:r>
        <w:rPr>
          <w:b w:val="0"/>
          <w:i w:val="0"/>
          <w:u w:val="none"/>
        </w:rPr>
        <w:t>CI runner исполняет tests и сохраняет JUnit, журнал и index в каталог текущего commit. Upload диагностики выполняется при любом вердикте, release зависит от gate. Кэш используется только для ускорения зависимостей. Запретите выбор last-successful артефакта вместо текущего. В локальной приёмке проверяйте пустой, падающий и успешный наборы и поврежденный hash.</w:t>
      </w:r>
    </w:p>
    <w:p>
      <w:r>
        <w:rPr>
          <w:b w:val="0"/>
          <w:i w:val="0"/>
          <w:u w:val="none"/>
        </w:rPr>
        <w:t>Таблица карантина содержит test, critical, owner, expires и reason. Критический или просроченный карантин блокирует выпуск по учебной политике. Отсутствующий owner также нарушение. Для анализа flaky группируйте по commit/env и сохраняйте историю pass/fail. Разные commits не дают автоматический flaky диагноз. Dashboard должен объяснять это ограничение рядом с выводом, а не скрывать детали в API.</w:t>
      </w:r>
    </w:p>
    <w:p>
      <w:r>
        <w:rPr>
          <w:b w:val="0"/>
          <w:i w:val="0"/>
          <w:u w:val="none"/>
        </w:rPr>
        <w:t>Сервис приема отчетов не является доверенным CI провайдером сам по себе. Локальный клиент может отправить ложные данные. В проекте изучаются валидация, постоянство и согласованная политика. Отдельно опишите, какие части понадобятся для production доверия: контролируемое происхождение, права и проверка файлов. Не добавляйте реальные секреты ради демонстрации.</w:t>
      </w:r>
    </w:p>
    <w:p>
      <w:pPr>
        <w:pStyle w:val="Heading1"/>
      </w:pPr>
      <w:r>
        <w:t>Объективная приёмка и демонстрация</w:t>
      </w:r>
    </w:p>
    <w:p>
      <w:r>
        <w:rPr>
          <w:b w:val="0"/>
          <w:i w:val="0"/>
          <w:u w:val="none"/>
        </w:rPr>
        <w:t>Минимум 20 tests проверяют API, валидацию, повторы, конфликт, restart, сводку и gate. Дополнительно проверяется сломанная политика ci_skip. Примените SQLAlchemy уникальность attempt и rollback конфликтной транзакции. После отказа следующий корректный run должен сохраняться. Dashboard получает данные API, а не содержит заранее написанные карточки passed.</w:t>
      </w:r>
    </w:p>
    <w:p>
      <w:r>
        <w:rPr>
          <w:b w:val="0"/>
          <w:i w:val="0"/>
          <w:u w:val="none"/>
        </w:rPr>
        <w:t>Демонстрация показывает три runs: успешный, отказ теста и пустой набор, затем просроченный карантин. Строка текущего commit дает конкретные причины release=false. После нового app история не исчезает. README содержит схему данных, API примеры, запуск CI команд и предел доверия. Два screenshots показывают сводку и детали заблокированной попытки. Красота проявляется в ясной истории и честных статусах.</w:t>
      </w:r>
    </w:p>
    <w:p>
      <w:pPr>
        <w:pStyle w:val="Heading1"/>
      </w:pPr>
      <w:r>
        <w:t>Передача проекта другому человеку</w:t>
      </w:r>
    </w:p>
    <w:p>
      <w:r>
        <w:rPr>
          <w:b w:val="0"/>
          <w:i w:val="0"/>
          <w:u w:val="none"/>
        </w:rPr>
        <w:t>Создайте самостоятельный GitHub репозиторий. README.md ученика допустим: он является оформлением вашего проекта, а не заменой учебного DOCX. В README укажите цель, архитектуру, предпосылки, команды установки и запуска, тестовые данные, ожидаемый результат и ограничения. Обязательно включите два или более собственных screenshots, ссылки на артефакты и номер commit демонстрации. Укажите лицензию для собственных материалов, не присваивая лицензии сторонним библиотекам.</w:t>
      </w:r>
    </w:p>
    <w:p>
      <w:r>
        <w:rPr>
          <w:b w:val="0"/>
          <w:i w:val="0"/>
          <w:u w:val="none"/>
        </w:rPr>
        <w:t>В репозитории нет секретов и персональных данных. Используйте только вымышленных пользователей. Учебное руководство сохраняйте как DOCX. Схему архитектуры можно оформить изображением с подписями. Код backend строго FastAPI и SQLAlchemy; тесты, генераторы и автоматизация только Python. JavaScript допустим только во frontend, если вашему демонстрационному экрану нужна интерактивность. Публикацию репозитория выполняете сами.</w:t>
      </w:r>
    </w:p>
    <w:p>
      <w:r>
        <w:rPr>
          <w:b w:val="0"/>
          <w:i w:val="0"/>
          <w:u w:val="none"/>
        </w:rPr>
        <w:t>Разделите код продукта, тесты, фикстуры, входные данные и артефакты. Зафиксируйте зависимости, параметры и seed. Команды не должны требовать абсолютный путь автора или чужой аккаунт. Проверьте чистый распакованный каталог: установка, запуск, выполнение тестов и получение результата. Если часть требует сети, опишите ее заранее и предоставьте локальный путь демонстрации.</w:t>
      </w:r>
    </w:p>
    <w:p>
      <w:r>
        <w:rPr>
          <w:b w:val="0"/>
          <w:i w:val="0"/>
          <w:u w:val="none"/>
        </w:rPr>
        <w:t>Приёмка по автоматическим критериям дополняется рубрикой ясности инструкции. Не обещается наставник или ручная проверка без решения школы. Нативные задачи проекта дают 27 баллов и проверяют существенную логику анализа; они не заменяют длительную самостоятельную работу. Сам проект занимает ориентировочно 16–30 часов до пилотного замера. Красивый отчет должен показывать реальные данные, а не скрывать failures за зеленым фоном.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этот pytest пример в lab/tests/test_student.py и запустите python -m pytest tests/test_student.py -v. Используемые fixtures описаны в инструкции стенда и соответствующем conftest.py; чистые тесты данных могут обходиться без fixtures. Предпосылки и ожидаемые результаты описаны в коде и пояснениях. Сверьте фактические assertions с требованиями урока.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from pydantic import BaseModel, Field, model_validator</w:t>
        <w:br/>
        <w:t>class Counts(BaseModel):</w:t>
        <w:br/>
        <w:t xml:space="preserve">    tests: int = Field(ge=0)</w:t>
        <w:br/>
        <w:t xml:space="preserve">    failures: int = Field(ge=0)</w:t>
        <w:br/>
        <w:t xml:space="preserve">    errors: int = Field(ge=0)</w:t>
        <w:br/>
        <w:t xml:space="preserve">    skipped: int = Field(ge=0)</w:t>
        <w:br/>
        <w:t xml:space="preserve">    @model_validator(mode="after")</w:t>
        <w:br/>
        <w:t xml:space="preserve">    def consistent(self):</w:t>
        <w:br/>
        <w:t xml:space="preserve">        if self.failures + self.errors + self.skipped &gt; self.tests:</w:t>
        <w:br/>
        <w:t xml:space="preserve">            raise ValueError("outcomes exceed tests")</w:t>
        <w:br/>
        <w:t xml:space="preserve">        return self</w:t>
        <w:br/>
        <w:t>def test_counts_contract():</w:t>
        <w:br/>
        <w:t xml:space="preserve">    assert Counts(tests=3, failures=1, errors=0, skipped=1).tests == 3</w:t>
        <w:br/>
        <w:t># В реальном API ValidationError становится 422 и не сохраняет run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Скриншот не связан с данными — Укажите commit, attempt и входной файл; приложение должно строить результат из этих данных.</w:t>
      </w:r>
    </w:p>
    <w:p>
      <w:r>
        <w:rPr>
          <w:b w:val="0"/>
          <w:i w:val="0"/>
          <w:u w:val="none"/>
        </w:rPr>
        <w:t>Тесты проходят только в исходной папке — Распакуйте чистую копию и повторите документированные команды.</w:t>
      </w:r>
    </w:p>
    <w:p>
      <w:r>
        <w:rPr>
          <w:b w:val="0"/>
          <w:i w:val="0"/>
          <w:u w:val="none"/>
        </w:rPr>
        <w:t>Дефект скрыт визуальным успехом — Сохраните failure как отдельный результат и проверьте отрицательные примеры.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В qa-dashboard есть входные runs JSON и схема контракта. Реализуйте FastAPI+SQLAlchemy API, постоянство, retry/conflict, строгий gate, историю attempts и frontend dashboard. Напишите 20 тестов и 5 негативных gate проб. Приёмка: счетчики валидны, 409 не меняет старый run, restart сохраняет историю, пустой набор/чужой commit/карантин блокируют release, missing явно показан.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Зафиксировать API и модель run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Реализовать сохранность и повторы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Применить строгий gate и карантин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Запустить tests и сохранить текущие артефакты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Показать dashboard после рестарта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FastAPI testing</w:t>
        </w:r>
      </w:hyperlink>
      <w:r>
        <w:rPr>
          <w:b w:val="0"/>
          <w:i w:val="0"/>
          <w:u w:val="none"/>
        </w:rPr>
        <w:t xml:space="preserve"> — TestClient и HTTP assertions.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SQLAlchemy transactions</w:t>
        </w:r>
      </w:hyperlink>
      <w:r>
        <w:rPr>
          <w:b w:val="0"/>
          <w:i w:val="0"/>
          <w:u w:val="none"/>
        </w:rPr>
        <w:t xml:space="preserve"> — Сессия, транзакция и внешнее соединение.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GitHub Actions artifacts</w:t>
        </w:r>
      </w:hyperlink>
      <w:r>
        <w:rPr>
          <w:b w:val="0"/>
          <w:i w:val="0"/>
          <w:u w:val="none"/>
        </w:rPr>
        <w:t xml:space="preserve"> — Сохранение артефактов и связывание jobs.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project3-p1 Pytest валидации dashboard</w:t>
      </w:r>
    </w:p>
    <w:p>
      <w:r>
        <w:rPr>
          <w:b w:val="0"/>
          <w:i w:val="0"/>
          <w:u w:val="none"/>
        </w:rPr>
        <w:t>dashboard_client — настоящий FastAPI+SQLAlchemy сервис. Проверьте строгие типы и сумму исходов, 422 не сохраняет run.</w:t>
      </w:r>
    </w:p>
    <w:p>
      <w:r>
        <w:rPr>
          <w:b w:val="0"/>
          <w:i w:val="0"/>
          <w:u w:val="none"/>
        </w:rPr>
        <w:t>Файл: subject/submissions/project3-p1.py. Среда: закреплённые зависимости стенда. Минимум содержательных тестов: 1.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project3-p1.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project3-p2 Идемпотентность приема результатов</w:t>
      </w:r>
    </w:p>
    <w:p>
      <w:r>
        <w:rPr>
          <w:b w:val="0"/>
          <w:i w:val="0"/>
          <w:u w:val="none"/>
        </w:rPr>
        <w:t>200 эквивалентного attempt, 409 изменённого, старый JUnit итог неизменен.</w:t>
      </w:r>
    </w:p>
    <w:p>
      <w:r>
        <w:rPr>
          <w:b w:val="0"/>
          <w:i w:val="0"/>
          <w:u w:val="none"/>
        </w:rPr>
        <w:t>Файл: subject/submissions/project3-p2.py. Среда: закреплённые зависимости стенда. Минимум содержательных тестов: 1.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project3-p2.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Повтор attempt с другим содержимым?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Перезаписать silently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409 без изменения старого run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Всегда 201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Удалить историю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Зачем created_order вместо текущих часов в сортировке?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Отключить БД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Поменять timezone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Детерминировать порядок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Скрыть fail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Как показать пустой набор?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Блокировка с empty причиной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Чистый успех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Удалить run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Назвать быстрым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Прием API отчета от локального клиента доказывает доверенный CI?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Да всегда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Если красивый hash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Если JSON валиден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Нет происхождение требует отдельного контроля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нарушения карантина.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Просрочен expires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Нет owner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Указан reason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Некритический и актуальный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обязательные проверки dashboard.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История после restart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Следующий запрос после конфликта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цвет кнопки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response 200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Критерий приемки, Воспроизводимость, Демонстрация, Трассируемость</w:t>
      </w:r>
    </w:p>
    <w:p>
      <w:r>
        <w:rPr>
          <w:b w:val="0"/>
          <w:i w:val="0"/>
          <w:u w:val="none"/>
        </w:rPr>
        <w:t>Определения в перемешанном порядке: Связь требования с тестом и артефактом конкретного запуска. Имя screenshot само по себе эту связь не задаёт.; Понятный показ продукта и инженерного доказательства: экран, сценарий, отказ и результат исправления.; Другой человек получает результат по зафиксированным данным, версиям и командам. Наличие GitHub ссылки без запуска не достаточно.; Измеримое условие готовности проекта. Например исправная версия проходит, а каждая внесённая мутация падает по нужному assertion.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Показать dashboard после рестарта; Запустить tests и сохранить текущие артефакты; Применить строгий gate и карантин; Реализовать сохранность и повторы; Зафиксировать API и модель run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Сводка независимых JUnit suites</w:t>
      </w:r>
    </w:p>
    <w:p>
      <w:r>
        <w:rPr>
          <w:b w:val="0"/>
          <w:i w:val="0"/>
          <w:u w:val="none"/>
        </w:rPr>
        <w:t>Вход [{tests,failures,errors,skipped}], все неотрицательные целые, suites не пересекаются. Верните объект суммы полей tests,failures,errors,skipped. Не считайте skipped успехом и не удаляйте пустые suites.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{</w:t>
        <w:br/>
        <w:t xml:space="preserve">    "tests": 3,</w:t>
        <w:br/>
        <w:t xml:space="preserve">    "failures": 1,</w:t>
        <w:br/>
        <w:t xml:space="preserve">    "errors": 0,</w:t>
        <w:br/>
        <w:t xml:space="preserve">    "skipped": 1</w:t>
        <w:br/>
        <w:t xml:space="preserve">  },</w:t>
        <w:br/>
        <w:t xml:space="preserve">  {</w:t>
        <w:br/>
        <w:t xml:space="preserve">    "tests": 2,</w:t>
        <w:br/>
        <w:t xml:space="preserve">    "failures": 0,</w:t>
        <w:br/>
        <w:t xml:space="preserve">    "errors": 1,</w:t>
        <w:br/>
        <w:t xml:space="preserve">    "skipped": 0</w:t>
        <w:br/>
        <w:t xml:space="preserve">  }</w:t>
        <w:br/>
        <w:t>]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"tests": 5,</w:t>
        <w:br/>
        <w:t xml:space="preserve">  "failures": 1,</w:t>
        <w:br/>
        <w:t xml:space="preserve">  "errors": 1,</w:t>
        <w:br/>
        <w:t xml:space="preserve">  "skipped": 1</w:t>
        <w:br/>
        <w:t>}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Просроченный или недопустимый карантин</w:t>
      </w:r>
    </w:p>
    <w:p>
      <w:r>
        <w:rPr>
          <w:b w:val="0"/>
          <w:i w:val="0"/>
          <w:u w:val="none"/>
        </w:rPr>
        <w:t>Вход {today:целое номер дня,entries:[{test:уникальная строка,critical:bool,owner:строка,expires:целое}]}. По учебной политике недопустим critical, пустой owner или expires&lt;today. Равенство даты допустимо. Верните отсортированные test нарушителей.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"today": 10,</w:t>
        <w:br/>
        <w:t xml:space="preserve">  "entries": [</w:t>
        <w:br/>
        <w:t xml:space="preserve">    {</w:t>
        <w:br/>
        <w:t xml:space="preserve">      "test": "a",</w:t>
        <w:br/>
        <w:t xml:space="preserve">      "critical": false,</w:t>
        <w:br/>
        <w:t xml:space="preserve">      "owner": "qa",</w:t>
        <w:br/>
        <w:t xml:space="preserve">      "expires": 9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"a"</w:t>
        <w:br/>
        <w:t>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astapi.tiangolo.com/tutorial/testing/" TargetMode="External"/><Relationship Id="rId12" Type="http://schemas.openxmlformats.org/officeDocument/2006/relationships/hyperlink" Target="https://docs.sqlalchemy.org/en/20/orm/session_transaction.html" TargetMode="External"/><Relationship Id="rId13" Type="http://schemas.openxmlformats.org/officeDocument/2006/relationships/hyperlink" Target="https://docs.github.com/en/actions/tutorials/store-and-share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