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Готовность без постоянного хранилища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Найти потерю старых данных при новом экземпляре и подтвердить восстановление по функциональной пробе.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Внесение неисправности —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r>
        <w:rPr>
          <w:b w:val="0"/>
          <w:i w:val="0"/>
          <w:u w:val="none"/>
        </w:rPr>
        <w:t>Доказательство эффекта — Наблюдение реальных операций после исправления. Текст passed или заранее известная строка не заменяет его.</w:t>
      </w:r>
    </w:p>
    <w:p>
      <w:r>
        <w:rPr>
          <w:b w:val="0"/>
          <w:i w:val="0"/>
          <w:u w:val="none"/>
        </w:rPr>
        <w:t>Скрытая проверка — Авторский тест на новых метках и краях, отделённый от ученического архива. Он исполняет код кандидата, а не доверяет его отчету.</w:t>
      </w:r>
    </w:p>
    <w:p>
      <w:r>
        <w:rPr>
          <w:b w:val="0"/>
          <w:i w:val="0"/>
          <w:u w:val="none"/>
        </w:rPr>
        <w:t>Сохранность — Старые записи остаются доступны с прежними значениями после изменения и нового экземпляра. Пустая новая база не удовлетворяет этому правилу.</w:t>
      </w:r>
    </w:p>
    <w:p>
      <w:pPr>
        <w:pStyle w:val="Heading1"/>
      </w:pPr>
      <w:r>
        <w:t>Ситуация пересоздания экземпляра</w:t>
      </w:r>
    </w:p>
    <w:p>
      <w:r>
        <w:rPr>
          <w:b w:val="0"/>
          <w:i w:val="0"/>
          <w:u w:val="none"/>
        </w:rPr>
        <w:t>В учебном сервисе клубов «Компас» после каждого restart исчезают вчерашние брони. Процесс жив, health дает 200, новые POST работают. Профиль volatile использует отдельную in-memory базу для каждого app. Есть резервный snapshot before и текущие записи после отказа; новые текущие записи тоже нельзя потерять.</w:t>
      </w:r>
    </w:p>
    <w:p>
      <w:r>
        <w:rPr>
          <w:b w:val="0"/>
          <w:i w:val="0"/>
          <w:u w:val="none"/>
        </w:rPr>
        <w:t>Сначала сохраните before и current. Сравните id и поля. Отсутствующий id можно включить в план вставки из копии; существующий id с другим owner или quantity — конфликт, который нельзя молча перезаписывать. Это защищает новые записи от «восстановления», уничтожающего сегодняшние данные. План — отдельный машинный результат, а исполнение — ограниченная учебная операция после проверки.</w:t>
      </w:r>
    </w:p>
    <w:p>
      <w:r>
        <w:rPr>
          <w:b w:val="0"/>
          <w:i w:val="0"/>
          <w:u w:val="none"/>
        </w:rPr>
        <w:t>Различите in-memory хранение и неверный путь файла. Проверьте аргумент create_app, источник engine URL и существование данных независимым чтением. Исправьте постоянный путь. Приёмка создает старую запись, закрывает app, открывает новый и читает прежний id. После нескольких новых операций повторите restart. Сообщение ready без такой пробы недостаточно.</w:t>
      </w:r>
    </w:p>
    <w:p>
      <w:pPr>
        <w:pStyle w:val="Heading1"/>
      </w:pPr>
      <w:r>
        <w:t>Восстановление и время</w:t>
      </w:r>
    </w:p>
    <w:p>
      <w:r>
        <w:rPr>
          <w:b w:val="0"/>
          <w:i w:val="0"/>
          <w:u w:val="none"/>
        </w:rPr>
        <w:t>Момент восстановления — первый полный набор create/read/old_data/retry_same. До него health может быть зелёным. Время отсчитывается от failure_at, а не от запуска скрипта анализа. Если сохранность не наблюдалась, RTO не вычислено. В отчёте не заменяйте null желаемым числом.</w:t>
      </w:r>
    </w:p>
    <w:p>
      <w:r>
        <w:rPr>
          <w:b w:val="0"/>
          <w:i w:val="0"/>
          <w:u w:val="none"/>
        </w:rPr>
        <w:t>Нативная задача сверяет before/after и находит lost/changed. Вторая строит план insert/conflict без удаления нового. Реальные author tests проверяют новую БД с непредсказуемыми метками и повторный экземпляр. Константа с прежним id не сможет обслужить несколько разных owners и quantities.</w:t>
      </w:r>
    </w:p>
    <w:p>
      <w:pPr>
        <w:pStyle w:val="Heading1"/>
      </w:pPr>
      <w:r>
        <w:t>Практический протокол инцидента</w:t>
      </w:r>
    </w:p>
    <w:p>
      <w:r>
        <w:rPr>
          <w:b w:val="0"/>
          <w:i w:val="0"/>
          <w:u w:val="none"/>
        </w:rPr>
        <w:t>Создайте копию student/lab в папке своей попытки. Включите указанный профиль через параметр create_app или SEATLAB_PROFILE перед сетевым запуском. Сохраните исходный отказ и сведения о версии. Данные создайте через API с новой меткой uuid. Метка помогает корреляции и не является рабочим секретом.</w:t>
      </w:r>
    </w:p>
    <w:p>
      <w:r>
        <w:rPr>
          <w:b w:val="0"/>
          <w:i w:val="0"/>
          <w:u w:val="none"/>
        </w:rPr>
        <w:t>Сначала выполните только действия наблюдения. Запишите две гипотезы и различающую проверку. Затем измените механизм в копии приложения. Запрещено удалять хранилище, менять входные записи под ожидаемый результат, возвращать константный success или отключать негативные проверки. Исправление должно сохранять пользовательскую функцию и согласованный контракт.</w:t>
      </w:r>
    </w:p>
    <w:p>
      <w:r>
        <w:rPr>
          <w:b w:val="0"/>
          <w:i w:val="0"/>
          <w:u w:val="none"/>
        </w:rPr>
        <w:t>Публичная run_probe.py проверяет небольшой функциональный маршрут. Авторский пакет содержит скрытые tests с несколькими владельцами, случайными метками, количеством 1 и 5, неверным 0 и bool, повтором, конфликтом и новым экземпляром. Приёмка запускает код кандидата и проверяет реальные эффекты. Ответ известным JSON или повтор одного примера будет отклонён. Локальный ученический отчет не считается доверенной удалённой аттестацией.</w:t>
      </w:r>
    </w:p>
    <w:p>
      <w:r>
        <w:rPr>
          <w:b w:val="0"/>
          <w:i w:val="0"/>
          <w:u w:val="none"/>
        </w:rPr>
        <w:t>После изменения повторите исходный отказ, затем регрессию старых данных и новые метки. Сохраните actual результаты в технических файлах, а объяснение в DOCX. Если причина не доказана, не пишите «найдена». Оценку времени восстановления рассчитывайте только от объявленного начала до первой полной функциональной пробы; доступность процесса отдельно недостаточна.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test_snapshot_compares_values():</w:t>
        <w:br/>
        <w:t xml:space="preserve">    before = {11: {"owner":"a", "quantity":2}}</w:t>
        <w:br/>
        <w:t xml:space="preserve">    after = {11: {"owner":"a", "quantity":3}, 12: {"owner":"b", "quantity":1}}</w:t>
        <w:br/>
        <w:t xml:space="preserve">    changed = [identity for identity in before</w:t>
        <w:br/>
        <w:t xml:space="preserve">               if identity in after and before[identity] != after[identity]]</w:t>
        <w:br/>
        <w:t xml:space="preserve">    assert changed == [11]</w:t>
        <w:br/>
        <w:t xml:space="preserve">    assert 12 not in changed</w:t>
        <w:br/>
        <w:t># Старая запись изменилась, а новая запись не считается потерей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Причина объявлена без проверки — Укажите вторую гипотезу и наблюдение, которое различает их. Сохраните исходный фактический вывод.</w:t>
      </w:r>
    </w:p>
    <w:p>
      <w:r>
        <w:rPr>
          <w:b w:val="0"/>
          <w:i w:val="0"/>
          <w:u w:val="none"/>
        </w:rPr>
        <w:t>Успех подтвержден одним health — Повторите исходную пользовательскую операцию, негативные края и чтение новым экземпляром.</w:t>
      </w:r>
    </w:p>
    <w:p>
      <w:r>
        <w:rPr>
          <w:b w:val="0"/>
          <w:i w:val="0"/>
          <w:u w:val="none"/>
        </w:rPr>
        <w:t>Отчёт заменил исполнение — Приложите реальные журналы команды и не отмечайте ожидаемую проверку выполненной.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Внесите volatile, сохраните данные через API и продемонстрируйте исчезновение в новом app. Исправьте путь, выполните план безопасного восстановления учебной копии, проверьте старые и новые записи двумя рестартами. Данные: storage-before-after.json.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before и current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Различить постоянный путь и память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Исправить хранилище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Сверить план отсутствующих и конфликтов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старое чтение после двух рестартов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battle3-p1 Постоянство между app</w:t>
      </w:r>
    </w:p>
    <w:p>
      <w:r>
        <w:rPr>
          <w:b w:val="0"/>
          <w:i w:val="0"/>
          <w:u w:val="none"/>
        </w:rPr>
        <w:t>Создайте и прочитайте прежнюю бронь новым app с тем же файлом.</w:t>
      </w:r>
    </w:p>
    <w:p>
      <w:r>
        <w:rPr>
          <w:b w:val="0"/>
          <w:i w:val="0"/>
          <w:u w:val="none"/>
        </w:rPr>
        <w:t>Файл: subject/submissions/battle3-p1.py.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battle3-p1.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battle3-p2 Постоянство между процессами</w:t>
      </w:r>
    </w:p>
    <w:p>
      <w:r>
        <w:rPr>
          <w:b w:val="0"/>
          <w:i w:val="0"/>
          <w:u w:val="none"/>
        </w:rPr>
        <w:t>Сверьте before/after реального restart_probe на новых вымышленных данных.</w:t>
      </w:r>
    </w:p>
    <w:p>
      <w:r>
        <w:rPr>
          <w:b w:val="0"/>
          <w:i w:val="0"/>
          <w:u w:val="none"/>
        </w:rPr>
        <w:t>Файл: subject/submissions/battle3-p2.py.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battle3-p2.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Почему health не доказывает постоянство?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Он проверяет живой процесс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Он всегда падает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 нем нет CSS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Нельзя использовать GET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Что делать с одинаковым id и другим owner в копии?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Перезаписать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Отметить конфликт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current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Изменить snapshot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Что отличает in-memory потерю?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Название файла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Цвет страницы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Данные исчезают при новом app с тем же аргументом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Число тестов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Какая операция доказывает old_data?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Новый POST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Health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Запуск процесса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Чтение прежнего id с прежним quantity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условия безопасного restore плана.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Новые current записи сохраняются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Конфликты не перезаписываются молча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 записи удаляются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snapshot остается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признаки восстановительной пробы.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Корректный новый create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Прежние данные читаются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ready в логе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открытый порт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Внесение неисправности, Доказательство эффекта, Скрытая проверка, Сохранность</w:t>
      </w:r>
    </w:p>
    <w:p>
      <w:r>
        <w:rPr>
          <w:b w:val="0"/>
          <w:i w:val="0"/>
          <w:u w:val="none"/>
        </w:rPr>
        <w:t>Определения в перемешанном порядке: Старые записи остаются доступны с прежними значениями после изменения и нового экземпляра. Пустая новая база не удовлетворяет этому правилу.; Авторский тест на новых метках и краях, отделённый от ученического архива. Он исполняет код кандидата, а не доверяет его отчету.; Наблюдение реальных операций после исправления. Текст passed или заранее известная строка не заменяет его.;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Повторить старое чтение после двух рестартов; Сверить план отсутствующих и конфликтов; Исправить хранилище; Различить постоянный путь и память; Сохранить before и current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Сверка данных после рестарта</w:t>
      </w:r>
    </w:p>
    <w:p>
      <w:r>
        <w:rPr>
          <w:b w:val="0"/>
          <w:i w:val="0"/>
          <w:u w:val="none"/>
        </w:rPr>
        <w:t>Вход {before:[{id:целое,quantity:целое}],after:тот же список}. В каждом списке id уникальны. Верните {lost:[старые id отсутствующие после],changed:[старые id с другим quantity]}; оба списка по возрастанию. Новые записи не считаются ошибкой.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"before": [</w:t>
        <w:br/>
        <w:t xml:space="preserve">    {</w:t>
        <w:br/>
        <w:t xml:space="preserve">      "id": 1,</w:t>
        <w:br/>
        <w:t xml:space="preserve">      "quantity": 2</w:t>
        <w:br/>
        <w:t xml:space="preserve">    }</w:t>
        <w:br/>
        <w:t xml:space="preserve">  ],</w:t>
        <w:br/>
        <w:t xml:space="preserve">  "after": []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"lost": [</w:t>
        <w:br/>
        <w:t xml:space="preserve">    1</w:t>
        <w:br/>
        <w:t xml:space="preserve">  ],</w:t>
        <w:br/>
        <w:t xml:space="preserve">  "changed": []</w:t>
        <w:br/>
        <w:t>}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План сохранного восстановления</w:t>
      </w:r>
    </w:p>
    <w:p>
      <w:r>
        <w:rPr>
          <w:b w:val="0"/>
          <w:i w:val="0"/>
          <w:u w:val="none"/>
        </w:rPr>
        <w:t>Вход {backup:[{id,owner,quantity}],current:та же структура}; id уникальны внутри каждого списка. Из backup отсутствующий id добавляется в insert_ids; существующий id с любым другим полем в conflict_ids. Не перезаписывайте конфликты и не удаляйте новые current записи. Верните оба отсортированных списка.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"backup": [</w:t>
        <w:br/>
        <w:t xml:space="preserve">    {</w:t>
        <w:br/>
        <w:t xml:space="preserve">      "id": 1,</w:t>
        <w:br/>
        <w:t xml:space="preserve">      "owner": "a",</w:t>
        <w:br/>
        <w:t xml:space="preserve">      "quantity": 2</w:t>
        <w:br/>
        <w:t xml:space="preserve">    }</w:t>
        <w:br/>
        <w:t xml:space="preserve">  ],</w:t>
        <w:br/>
        <w:t xml:space="preserve">  "current": []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"insert_ids": [</w:t>
        <w:br/>
        <w:t xml:space="preserve">    1</w:t>
        <w:br/>
        <w:t xml:space="preserve">  ],</w:t>
        <w:br/>
        <w:t xml:space="preserve">  "conflict_ids": []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qlalchemy.org/en/20/orm/session_transaction.html" TargetMode="External"/><Relationship Id="rId12" Type="http://schemas.openxmlformats.org/officeDocument/2006/relationships/hyperlink" Target="https://www.python-httpx.org/advanced/transports/" TargetMode="External"/><Relationship Id="rId13" Type="http://schemas.openxmlformats.org/officeDocument/2006/relationships/hyperlink" Target="https://fastapi.tiangolo.com/tutorial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