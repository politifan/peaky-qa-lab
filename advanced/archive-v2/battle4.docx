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Боевой сценарий Pipeline выдал чужой зеленый артефакт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Вернуть строгий отказ выпуска и сохранить диагностику текущей версии.</w:t>
      </w:r>
    </w:p>
    <w:p>
      <w:r>
        <w:rPr>
          <w:b w:val="0"/>
          <w:i w:val="0"/>
          <w:u w:val="none"/>
        </w:rPr>
        <w:t>Ориентир: 90–150 минут на чтение и десять заданий; локальная практика ещё 2–4 часа.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Внесение неисправности — Управляемый профиль приложения, который нарушает конкретное правило. Это оригинальный учебный инцидент с вымышленными данными.</w:t>
      </w:r>
    </w:p>
    <w:p>
      <w:r>
        <w:rPr>
          <w:b w:val="0"/>
          <w:i w:val="0"/>
          <w:u w:val="none"/>
        </w:rPr>
        <w:t>Доказательство эффекта — Наблюдение реальных операций после исправления. Текст passed или заранее известная строка не заменяет его.</w:t>
      </w:r>
    </w:p>
    <w:p>
      <w:r>
        <w:rPr>
          <w:b w:val="0"/>
          <w:i w:val="0"/>
          <w:u w:val="none"/>
        </w:rPr>
        <w:t>Скрытая проверка — Авторский тест на новых метках и краях, отделённый от ученического архива. Он исполняет код кандидата, а не доверяет его отчету.</w:t>
      </w:r>
    </w:p>
    <w:p>
      <w:r>
        <w:rPr>
          <w:b w:val="0"/>
          <w:i w:val="0"/>
          <w:u w:val="none"/>
        </w:rPr>
        <w:t>Сохранность — Старые записи остаются доступны с прежними значениями после изменения и нового экземпляра. Пустая новая база не удовлетворяет этому правилу.</w:t>
      </w:r>
    </w:p>
    <w:p>
      <w:pPr>
        <w:pStyle w:val="Heading1"/>
      </w:pPr>
      <w:r>
        <w:t>Ситуация ошибочной аттестации</w:t>
      </w:r>
    </w:p>
    <w:p>
      <w:r>
        <w:rPr>
          <w:b w:val="0"/>
          <w:i w:val="0"/>
          <w:u w:val="none"/>
        </w:rPr>
        <w:t>У учебной команды «Север» gate ci_skip разрешает любой report. Tests текущего commit упали, но release взял файл предыдущего commit. На dashboard все зелёное. Цель — не выпускать непроверенную версию и не потерять настоящий отчет падения. Нагрузка и красивый интерфейс не имеют значения, пока доказательство происхождения неверно.</w:t>
      </w:r>
    </w:p>
    <w:p>
      <w:r>
        <w:rPr>
          <w:b w:val="0"/>
          <w:i w:val="0"/>
          <w:u w:val="none"/>
        </w:rPr>
        <w:t>Зафиксируйте ожидаемый commit и новую метку attempt. Проверьте report fields: collected, failed, errors, exit и hash. Отсутствующее значение не принимайте как ноль. Пустой набор, скрытый ненулевой exit и чужой commit являются независимыми отказами. Правильный hash чужого commit тоже отвергается. Сохранение JUnit при падении не даёт разрешения release.</w:t>
      </w:r>
    </w:p>
    <w:p>
      <w:r>
        <w:rPr>
          <w:b w:val="0"/>
          <w:i w:val="0"/>
          <w:u w:val="none"/>
        </w:rPr>
        <w:t>Исправьте quality_gate.py, затем запустите successful, failing и empty наборы ci_runner. Сохраните index каждого. Пересчитайте SHA256 скачанного файла и сравните с index. Локальный индекс не является доверенной криптографической аттестацией: его можно изменить. Курс требует честной связи артефакта с запуском и отдельной проверки реального CI на следующем этапе.</w:t>
      </w:r>
    </w:p>
    <w:p>
      <w:pPr>
        <w:pStyle w:val="Heading1"/>
      </w:pPr>
      <w:r>
        <w:t>Новые попытки и края</w:t>
      </w:r>
    </w:p>
    <w:p>
      <w:r>
        <w:rPr>
          <w:b w:val="0"/>
          <w:i w:val="0"/>
          <w:u w:val="none"/>
        </w:rPr>
        <w:t>Авторские tests меняют commit и hash, генерируют непустые и пустые отчеты, failures/errors и critical quarantine. Gate константой True или False не пройдет: часть случаев должна разрешаться, часть отвергаться. Нативная задача provenance находит все неверные артефакты, attestation выбирает реально допустимые текущие попытки по указанной политике.</w:t>
      </w:r>
    </w:p>
    <w:p>
      <w:r>
        <w:rPr>
          <w:b w:val="0"/>
          <w:i w:val="0"/>
          <w:u w:val="none"/>
        </w:rPr>
        <w:t>В отчёте покажите исходный ложный release и исправленный вердикт тех же данных, затем новых данных. Удаление всех reports не является восстановлением: команда останется без диагностики. Отдельно запишите remote_pending, если GitHub workflow еще не исполнен. Подготовленный файл не заменяет URL настоящего запуска.</w:t>
      </w:r>
    </w:p>
    <w:p>
      <w:pPr>
        <w:pStyle w:val="Heading1"/>
      </w:pPr>
      <w:r>
        <w:t>Практический протокол инцидента</w:t>
      </w:r>
    </w:p>
    <w:p>
      <w:r>
        <w:rPr>
          <w:b w:val="0"/>
          <w:i w:val="0"/>
          <w:u w:val="none"/>
        </w:rPr>
        <w:t>Создайте копию student/lab в папке своей попытки. Включите указанный профиль через параметр create_app или SEATLAB_PROFILE перед сетевым запуском. Сохраните исходный отказ и сведения о версии. Данные создайте через API с новой меткой uuid. Метка помогает корреляции и не является рабочим секретом.</w:t>
      </w:r>
    </w:p>
    <w:p>
      <w:r>
        <w:rPr>
          <w:b w:val="0"/>
          <w:i w:val="0"/>
          <w:u w:val="none"/>
        </w:rPr>
        <w:t>Сначала выполните только действия наблюдения. Запишите две гипотезы и различающую проверку. Затем измените механизм в копии приложения. Запрещено удалять хранилище, менять входные записи под ожидаемый результат, возвращать константный success или отключать негативные проверки. Исправление должно сохранять пользовательскую функцию и согласованный контракт.</w:t>
      </w:r>
    </w:p>
    <w:p>
      <w:r>
        <w:rPr>
          <w:b w:val="0"/>
          <w:i w:val="0"/>
          <w:u w:val="none"/>
        </w:rPr>
        <w:t>Публичная run_probe.py проверяет небольшой функциональный маршрут. Авторский пакет содержит скрытые tests с несколькими владельцами, случайными метками, количеством 1 и 5, неверным 0 и bool, повтором, конфликтом и новым экземпляром. Приёмка запускает код кандидата и проверяет реальные эффекты. Ответ известным JSON или повтор одного примера будет отклонён. Локальный ученический отчет не считается доверенной удалённой аттестацией.</w:t>
      </w:r>
    </w:p>
    <w:p>
      <w:r>
        <w:rPr>
          <w:b w:val="0"/>
          <w:i w:val="0"/>
          <w:u w:val="none"/>
        </w:rPr>
        <w:t>После изменения повторите исходный отказ, затем регрессию старых данных и новые метки. Сохраните actual результаты в технических файлах, а объяснение в DOCX. Если причина не доказана, не пишите «найдена». Оценку времени восстановления рассчитывайте только от объявленного начала до первой полной функциональной пробы; доступность процесса отдельно недостаточна.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subprocess,sys</w:t>
        <w:br/>
        <w:t>def test_process_failure_is_not_success():</w:t>
        <w:br/>
        <w:t xml:space="preserve">    process = subprocess.run([sys.executable, "-c", "raise SystemExit(1)"],</w:t>
        <w:br/>
        <w:t xml:space="preserve">                             capture_output=True, text=True)</w:t>
        <w:br/>
        <w:t xml:space="preserve">    assert process.returncode == 1</w:t>
        <w:br/>
        <w:t># Обёртка обязана сохранить отказ, а не заменить его нулём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Причина объявлена без проверки — Укажите вторую гипотезу и наблюдение, которое различает их. Сохраните исходный фактический вывод.</w:t>
      </w:r>
    </w:p>
    <w:p>
      <w:r>
        <w:rPr>
          <w:b w:val="0"/>
          <w:i w:val="0"/>
          <w:u w:val="none"/>
        </w:rPr>
        <w:t>Успех подтвержден одним health — Повторите исходную пользовательскую операцию, негативные края и чтение новым экземпляром.</w:t>
      </w:r>
    </w:p>
    <w:p>
      <w:r>
        <w:rPr>
          <w:b w:val="0"/>
          <w:i w:val="0"/>
          <w:u w:val="none"/>
        </w:rPr>
        <w:t>Отчёт заменил исполнение — Приложите реальные журналы команды и не отмечайте ожидаемую проверку выполненной.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Внесите ci_skip, воспроизведите release=true на чужом report. Исправьте gate и проверьте все причины, успешный случай, поврежденный hash и пустой набор. Сохраните JUnit отказа. Данные: release.json.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Зафиксировать expected commit и attempt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Исполнить набор и сохранить реальный отказ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Сверить происхождение отчета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Исправить gate всех причин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Повторить ошибочный и корректный отчеты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GitHub Actions artifacts</w:t>
        </w:r>
      </w:hyperlink>
      <w:r>
        <w:rPr>
          <w:b w:val="0"/>
          <w:i w:val="0"/>
          <w:u w:val="none"/>
        </w:rPr>
        <w:t xml:space="preserve"> — Сохранение артефактов и связывание jobs.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pytest flaky tests</w:t>
        </w:r>
      </w:hyperlink>
      <w:r>
        <w:rPr>
          <w:b w:val="0"/>
          <w:i w:val="0"/>
          <w:u w:val="none"/>
        </w:rPr>
        <w:t xml:space="preserve"> — Причины нестабильности и изоляция состояния.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pytest fixtures</w:t>
        </w:r>
      </w:hyperlink>
      <w:r>
        <w:rPr>
          <w:b w:val="0"/>
          <w:i w:val="0"/>
          <w:u w:val="none"/>
        </w:rPr>
        <w:t xml:space="preserve"> — Области жизни, yield и безопасное завершение.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battle4-p1 Ложный выпуск отвергнут</w:t>
      </w:r>
    </w:p>
    <w:p>
      <w:r>
        <w:rPr>
          <w:b w:val="0"/>
          <w:i w:val="0"/>
          <w:u w:val="none"/>
        </w:rPr>
        <w:t>Критический карантин, пустота, failed, exit и чужой commit отдельно блокируются; корректный report принимается.</w:t>
      </w:r>
    </w:p>
    <w:p>
      <w:r>
        <w:rPr>
          <w:b w:val="0"/>
          <w:i w:val="0"/>
          <w:u w:val="none"/>
        </w:rPr>
        <w:t>Файл: subject/submissions/battle4-p1.py.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battle4-p1.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battle4-p2 Непустая диагностика не отменяет ошибку</w:t>
      </w:r>
    </w:p>
    <w:p>
      <w:r>
        <w:rPr>
          <w:b w:val="0"/>
          <w:i w:val="0"/>
          <w:u w:val="none"/>
        </w:rPr>
        <w:t>Проверьте суммарные errors/skipped XML и реальный ненулевой child exit в двух тестах.</w:t>
      </w:r>
    </w:p>
    <w:p>
      <w:r>
        <w:rPr>
          <w:b w:val="0"/>
          <w:i w:val="0"/>
          <w:u w:val="none"/>
        </w:rPr>
        <w:t>Файл: subject/submissions/battle4-p2.py. Среда: закреплённые зависимости стенда. Минимум содержательных тестов: 2.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battle4-p2.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Нужный hash но чужой commit принят?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Нет происхождение неверно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Да hash достаточен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после sleep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с XML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Что означает отсутствующий collected?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Ноль ошибок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Недостаточное доказательство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 тесты прошли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Запуск ускорен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Как сохранить JUnit падения?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при success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Удалить report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Шаг сохранения исполняется при отказе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Заменить код на 0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Почему gate=False константой тоже неверен?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False запрещен в Python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Нет JSON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Падает импорт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Корректные случаи должны приниматься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негативные проверки.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Чужой commit с правильным hash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Нужный commit с пустым набором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happy report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наличие filename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данные текущей попытки.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Exit code и JUnit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Commit и hash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Самый старый passed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Ручная строка release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Внесение неисправности, Доказательство эффекта, Скрытая проверка, Сохранность</w:t>
      </w:r>
    </w:p>
    <w:p>
      <w:r>
        <w:rPr>
          <w:b w:val="0"/>
          <w:i w:val="0"/>
          <w:u w:val="none"/>
        </w:rPr>
        <w:t>Определения в перемешанном порядке: Старые записи остаются доступны с прежними значениями после изменения и нового экземпляра. Пустая новая база не удовлетворяет этому правилу.; Авторский тест на новых метках и краях, отделённый от ученического архива. Он исполняет код кандидата, а не доверяет его отчету.; Наблюдение реальных операций после исправления. Текст passed или заранее известная строка не заменяет его.; Управляемый профиль приложения, который нарушает конкретное правило. Это оригинальный учебный инцидент с вымышленными данными.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Повторить ошибочный и корректный отчеты; Исправить gate всех причин; Сверить происхождение отчета; Исполнить набор и сохранить реальный отказ; Зафиксировать expected commit и attempt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Происхождение артефактов</w:t>
      </w:r>
    </w:p>
    <w:p>
      <w:r>
        <w:rPr>
          <w:b w:val="0"/>
          <w:i w:val="0"/>
          <w:u w:val="none"/>
        </w:rPr>
        <w:t>Вход {commit:строка,hashes:{имя:строка},artifacts:[{name,commit,sha256,job_status}]} с уникальными name. Артефакт неверен при чужом commit, несовпадении sha256 с hashes (отсутствие имени тоже неверно) или job_status!=success. Верните отсортированные неверные имена. Значения хешей уже вычислены, криптографию выполнять не нужно.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"commit": "a",</w:t>
        <w:br/>
        <w:t xml:space="preserve">  "hashes": {</w:t>
        <w:br/>
        <w:t xml:space="preserve">    "r": "h"</w:t>
        <w:br/>
        <w:t xml:space="preserve">  },</w:t>
        <w:br/>
        <w:t xml:space="preserve">  "artifacts": [</w:t>
        <w:br/>
        <w:t xml:space="preserve">    {</w:t>
        <w:br/>
        <w:t xml:space="preserve">      "name": "r",</w:t>
        <w:br/>
        <w:t xml:space="preserve">      "commit": "b",</w:t>
        <w:br/>
        <w:t xml:space="preserve">      "sha256": "h",</w:t>
        <w:br/>
        <w:t xml:space="preserve">      "job_status": "success"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"r"</w:t>
        <w:br/>
        <w:t>]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Достоверные текущие попытки CI</w:t>
      </w:r>
    </w:p>
    <w:p>
      <w:r>
        <w:rPr>
          <w:b w:val="0"/>
          <w:i w:val="0"/>
          <w:u w:val="none"/>
        </w:rPr>
        <w:t>Вход {expected:commit,hashes:{attempt:hash},runs:[{attempt:уникальная строка,commit,collected,failed,errors,exit,hash}]}. Примите попытку только если commit=expected, collected&gt;0, failed=errors=exit=0 и hash совпал с hashes[attempt]. Отсутствующий hash отвергается. Верните отсортированные attempt принятых запусков.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"expected": "x",</w:t>
        <w:br/>
        <w:t xml:space="preserve">  "hashes": {</w:t>
        <w:br/>
        <w:t xml:space="preserve">    "a": "h"</w:t>
        <w:br/>
        <w:t xml:space="preserve">  },</w:t>
        <w:br/>
        <w:t xml:space="preserve">  "runs": [</w:t>
        <w:br/>
        <w:t xml:space="preserve">    {</w:t>
        <w:br/>
        <w:t xml:space="preserve">      "attempt": "a",</w:t>
        <w:br/>
        <w:t xml:space="preserve">      "commit": "x",</w:t>
        <w:br/>
        <w:t xml:space="preserve">      "collected": 2,</w:t>
        <w:br/>
        <w:t xml:space="preserve">      "failed": 0,</w:t>
        <w:br/>
        <w:t xml:space="preserve">      "errors": 0,</w:t>
        <w:br/>
        <w:t xml:space="preserve">      "exit": 0,</w:t>
        <w:br/>
        <w:t xml:space="preserve">      "hash": "h"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"a"</w:t>
        <w:br/>
        <w:t>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actions/tutorials/store-and-share-data" TargetMode="External"/><Relationship Id="rId12" Type="http://schemas.openxmlformats.org/officeDocument/2006/relationships/hyperlink" Target="https://docs.pytest.org/en/stable/explanation/flaky.html" TargetMode="External"/><Relationship Id="rId13" Type="http://schemas.openxmlformats.org/officeDocument/2006/relationships/hyperlink" Target="https://docs.pytest.org/en/stable/how-to/fixtur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